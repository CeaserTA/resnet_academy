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EA5E9"/>
          <w:sz w:val="22"/>
        </w:rPr>
        <w:t>MODULE 4</w:t>
      </w:r>
    </w:p>
    <w:p>
      <w:pPr>
        <w:spacing w:after="40"/>
      </w:pPr>
      <w:r>
        <w:rPr>
          <w:b/>
          <w:color w:val="0F172A"/>
          <w:sz w:val="52"/>
        </w:rPr>
        <w:t>JavaScript Fundamentals &amp; the DOM</w:t>
      </w:r>
    </w:p>
    <w:p>
      <w:pPr>
        <w:spacing w:after="200"/>
      </w:pPr>
      <w:r>
        <w:rPr>
          <w:color w:val="475569"/>
          <w:sz w:val="22"/>
        </w:rPr>
        <w:t>Lecture Notes  |  ResNet Academy  |  Frontend Development</w:t>
      </w:r>
    </w:p>
    <w:p>
      <w:pPr>
        <w:pStyle w:val="Heading1"/>
      </w:pPr>
      <w:r>
        <w:t>What you will learn</w:t>
      </w:r>
    </w:p>
    <w:p>
      <w:r>
        <w:t>HTML provides structure and CSS provides appearance. JavaScript provides behaviour: it reacts to what the user does and changes the page in response. This module teaches the core of the language and then shows how to use it to read and change the page through the Document Object Model (DOM).</w:t>
      </w:r>
    </w:p>
    <w:p>
      <w:pPr>
        <w:pStyle w:val="ListBullet"/>
        <w:spacing w:after="40"/>
      </w:pPr>
      <w:r>
        <w:t>Declare variables, use the main data types and write conditions and loops.</w:t>
      </w:r>
    </w:p>
    <w:p>
      <w:pPr>
        <w:pStyle w:val="ListBullet"/>
        <w:spacing w:after="40"/>
      </w:pPr>
      <w:r>
        <w:t>Write functions, including arrow functions, and understand scope.</w:t>
      </w:r>
    </w:p>
    <w:p>
      <w:pPr>
        <w:pStyle w:val="ListBullet"/>
        <w:spacing w:after="40"/>
      </w:pPr>
      <w:r>
        <w:t xml:space="preserve">Work with arrays and objects using methods such as </w:t>
      </w:r>
      <w:r>
        <w:rPr>
          <w:rFonts w:ascii="Consolas" w:hAnsi="Consolas"/>
          <w:color w:val="B91C1C"/>
          <w:sz w:val="20"/>
        </w:rPr>
        <w:t>map</w:t>
      </w:r>
      <w:r>
        <w:t xml:space="preserve">, </w:t>
      </w:r>
      <w:r>
        <w:rPr>
          <w:rFonts w:ascii="Consolas" w:hAnsi="Consolas"/>
          <w:color w:val="B91C1C"/>
          <w:sz w:val="20"/>
        </w:rPr>
        <w:t>filter</w:t>
      </w:r>
      <w:r>
        <w:t xml:space="preserve"> and </w:t>
      </w:r>
      <w:r>
        <w:rPr>
          <w:rFonts w:ascii="Consolas" w:hAnsi="Consolas"/>
          <w:color w:val="B91C1C"/>
          <w:sz w:val="20"/>
        </w:rPr>
        <w:t>find</w:t>
      </w:r>
      <w:r>
        <w:t>.</w:t>
      </w:r>
    </w:p>
    <w:p>
      <w:pPr>
        <w:pStyle w:val="ListBullet"/>
        <w:spacing w:after="40"/>
      </w:pPr>
      <w:r>
        <w:t>Select, create, change and remove elements through the DOM.</w:t>
      </w:r>
    </w:p>
    <w:p>
      <w:pPr>
        <w:pStyle w:val="ListBullet"/>
        <w:spacing w:after="40"/>
      </w:pPr>
      <w:r>
        <w:t>Respond to events, including event delegation, and validate a form with JavaScript.</w:t>
      </w:r>
    </w:p>
    <w:p>
      <w:pPr>
        <w:spacing w:after="40"/>
      </w:pPr>
    </w:p>
    <w:p>
      <w:pPr>
        <w:pStyle w:val="Heading1"/>
      </w:pPr>
      <w:r>
        <w:t>1. JavaScript in the browser</w:t>
      </w:r>
    </w:p>
    <w:p>
      <w:r>
        <w:t xml:space="preserve">Add JavaScript to a page with a </w:t>
      </w:r>
      <w:r>
        <w:rPr>
          <w:rFonts w:ascii="Consolas" w:hAnsi="Consolas"/>
          <w:color w:val="B91C1C"/>
          <w:sz w:val="20"/>
        </w:rPr>
        <w:t>&lt;script&gt;</w:t>
      </w:r>
      <w:r>
        <w:t xml:space="preserve"> element. The </w:t>
      </w:r>
      <w:r>
        <w:rPr>
          <w:rFonts w:ascii="Consolas" w:hAnsi="Consolas"/>
          <w:color w:val="B91C1C"/>
          <w:sz w:val="20"/>
        </w:rPr>
        <w:t>defer</w:t>
      </w:r>
      <w:r>
        <w:t xml:space="preserve"> attribute downloads the file while the HTML is parsed and runs it only after the whole document has been read, so your code can safely find elements.</w:t>
      </w:r>
    </w:p>
    <w:p>
      <w:pPr>
        <w:pStyle w:val="CodeBlock"/>
        <w:shd w:val="clear" w:color="auto" w:fill="F1F5F9"/>
      </w:pPr>
      <w:r>
        <w:t>&lt;!-- index.html --&gt;</w:t>
      </w:r>
    </w:p>
    <w:p>
      <w:pPr>
        <w:pStyle w:val="CodeBlock"/>
        <w:shd w:val="clear" w:color="auto" w:fill="F1F5F9"/>
      </w:pPr>
      <w:r>
        <w:t>&lt;body&gt;</w:t>
      </w:r>
    </w:p>
    <w:p>
      <w:pPr>
        <w:pStyle w:val="CodeBlock"/>
        <w:shd w:val="clear" w:color="auto" w:fill="F1F5F9"/>
      </w:pPr>
      <w:r>
        <w:t xml:space="preserve">  &lt;h1 id="title"&gt;Hello&lt;/h1&gt;</w:t>
      </w:r>
    </w:p>
    <w:p>
      <w:pPr>
        <w:pStyle w:val="CodeBlock"/>
        <w:shd w:val="clear" w:color="auto" w:fill="F1F5F9"/>
      </w:pPr>
      <w:r>
        <w:t xml:space="preserve">  &lt;script src="app.js" defer&gt;&lt;/script&gt;</w:t>
      </w:r>
    </w:p>
    <w:p>
      <w:pPr>
        <w:pStyle w:val="CodeBlock"/>
        <w:shd w:val="clear" w:color="auto" w:fill="F1F5F9"/>
      </w:pPr>
      <w:r>
        <w:t>&lt;/body&gt;</w:t>
      </w:r>
    </w:p>
    <w:p>
      <w:pPr>
        <w:spacing w:after="40"/>
      </w:pPr>
    </w:p>
    <w:p>
      <w:pPr>
        <w:pStyle w:val="CodeBlock"/>
        <w:shd w:val="clear" w:color="auto" w:fill="F1F5F9"/>
      </w:pPr>
      <w:r>
        <w:t>// app.js</w:t>
      </w:r>
    </w:p>
    <w:p>
      <w:pPr>
        <w:pStyle w:val="CodeBlock"/>
        <w:shd w:val="clear" w:color="auto" w:fill="F1F5F9"/>
      </w:pPr>
      <w:r>
        <w:t>console.log("Script loaded");           // visible in the DevTools Console</w:t>
      </w:r>
    </w:p>
    <w:p>
      <w:pPr>
        <w:pStyle w:val="CodeBlock"/>
        <w:shd w:val="clear" w:color="auto" w:fill="F1F5F9"/>
      </w:pPr>
      <w:r>
        <w:t>document.getElementById("title").textContent = "Hello from JavaScript";</w:t>
      </w:r>
    </w:p>
    <w:p>
      <w:pPr>
        <w:spacing w:after="40"/>
      </w:pPr>
    </w:p>
    <w:p>
      <w:r>
        <w:t xml:space="preserve">JavaScript is dynamically typed and case-sensitive. Statements normally end with a semicolon, and </w:t>
      </w:r>
      <w:r>
        <w:rPr>
          <w:rFonts w:ascii="Consolas" w:hAnsi="Consolas"/>
          <w:color w:val="B91C1C"/>
          <w:sz w:val="20"/>
        </w:rPr>
        <w:t>//</w:t>
      </w:r>
      <w:r>
        <w:t xml:space="preserve"> starts a comment. Open the Console panel to see output and error messages. Reading the first line of an error, which names the file and line number, solves most bugs.</w:t>
      </w:r>
    </w:p>
    <w:p>
      <w:pPr>
        <w:pStyle w:val="Heading1"/>
      </w:pPr>
      <w:r>
        <w:t>2. Variables, types and operators</w:t>
      </w:r>
    </w:p>
    <w:p>
      <w:r>
        <w:t xml:space="preserve">Declare variables with </w:t>
      </w:r>
      <w:r>
        <w:rPr>
          <w:rFonts w:ascii="Consolas" w:hAnsi="Consolas"/>
          <w:color w:val="B91C1C"/>
          <w:sz w:val="20"/>
        </w:rPr>
        <w:t>const</w:t>
      </w:r>
      <w:r>
        <w:t xml:space="preserve"> when the binding will not be reassigned, and with </w:t>
      </w:r>
      <w:r>
        <w:rPr>
          <w:rFonts w:ascii="Consolas" w:hAnsi="Consolas"/>
          <w:color w:val="B91C1C"/>
          <w:sz w:val="20"/>
        </w:rPr>
        <w:t>let</w:t>
      </w:r>
      <w:r>
        <w:t xml:space="preserve"> when it will. Avoid </w:t>
      </w:r>
      <w:r>
        <w:rPr>
          <w:rFonts w:ascii="Consolas" w:hAnsi="Consolas"/>
          <w:color w:val="B91C1C"/>
          <w:sz w:val="20"/>
        </w:rPr>
        <w:t>var</w:t>
      </w:r>
      <w:r>
        <w:t xml:space="preserve">, which has confusing scoping rules. Prefer </w:t>
      </w:r>
      <w:r>
        <w:rPr>
          <w:rFonts w:ascii="Consolas" w:hAnsi="Consolas"/>
          <w:color w:val="B91C1C"/>
          <w:sz w:val="20"/>
        </w:rPr>
        <w:t>const</w:t>
      </w:r>
      <w:r>
        <w:t xml:space="preserve"> by default.</w:t>
      </w:r>
    </w:p>
    <w:p>
      <w:pPr>
        <w:pStyle w:val="CodeBlock"/>
        <w:shd w:val="clear" w:color="auto" w:fill="F1F5F9"/>
      </w:pPr>
      <w:r>
        <w:t>const courseName = "Frontend Development";   // string</w:t>
      </w:r>
    </w:p>
    <w:p>
      <w:pPr>
        <w:pStyle w:val="CodeBlock"/>
        <w:shd w:val="clear" w:color="auto" w:fill="F1F5F9"/>
      </w:pPr>
      <w:r>
        <w:t>let students = 24;                          // number</w:t>
      </w:r>
    </w:p>
    <w:p>
      <w:pPr>
        <w:pStyle w:val="CodeBlock"/>
        <w:shd w:val="clear" w:color="auto" w:fill="F1F5F9"/>
      </w:pPr>
      <w:r>
        <w:t>const isOpen = true;                        // boolean</w:t>
      </w:r>
    </w:p>
    <w:p>
      <w:pPr>
        <w:pStyle w:val="CodeBlock"/>
        <w:shd w:val="clear" w:color="auto" w:fill="F1F5F9"/>
      </w:pPr>
      <w:r>
        <w:t>let nextIntake = null;                      // intentional "no value"</w:t>
      </w:r>
    </w:p>
    <w:p>
      <w:pPr>
        <w:pStyle w:val="CodeBlock"/>
        <w:shd w:val="clear" w:color="auto" w:fill="F1F5F9"/>
      </w:pPr>
      <w:r>
        <w:t>let unknown;                                // undefined: declared but not assigned</w:t>
      </w:r>
    </w:p>
    <w:p>
      <w:pPr>
        <w:pStyle w:val="CodeBlock"/>
        <w:shd w:val="clear" w:color="auto" w:fill="F1F5F9"/>
      </w:pPr>
      <w:r>
        <w:t xml:space="preserve"> </w:t>
      </w:r>
    </w:p>
    <w:p>
      <w:pPr>
        <w:pStyle w:val="CodeBlock"/>
        <w:shd w:val="clear" w:color="auto" w:fill="F1F5F9"/>
      </w:pPr>
      <w:r>
        <w:t>students = students + 1;                    // allowed with let</w:t>
      </w:r>
    </w:p>
    <w:p>
      <w:pPr>
        <w:pStyle w:val="CodeBlock"/>
        <w:shd w:val="clear" w:color="auto" w:fill="F1F5F9"/>
      </w:pPr>
      <w:r>
        <w:t>// courseName = "Other";                    // TypeError: assignment to constant</w:t>
      </w:r>
    </w:p>
    <w:p>
      <w:pPr>
        <w:pStyle w:val="CodeBlock"/>
        <w:shd w:val="clear" w:color="auto" w:fill="F1F5F9"/>
      </w:pPr>
      <w:r>
        <w:t xml:space="preserve"> </w:t>
      </w:r>
    </w:p>
    <w:p>
      <w:pPr>
        <w:pStyle w:val="CodeBlock"/>
        <w:shd w:val="clear" w:color="auto" w:fill="F1F5F9"/>
      </w:pPr>
      <w:r>
        <w:t>console.log(typeof courseName);             // "string"</w:t>
      </w:r>
    </w:p>
    <w:p>
      <w:pPr>
        <w:pStyle w:val="CodeBlock"/>
        <w:shd w:val="clear" w:color="auto" w:fill="F1F5F9"/>
      </w:pPr>
      <w:r>
        <w:t>console.log(`${courseName} has ${students} students`);   // template literal</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Type</w:t>
            </w:r>
          </w:p>
        </w:tc>
        <w:tc>
          <w:tcPr>
            <w:tcW w:type="dxa" w:w="3120"/>
            <w:shd w:val="clear" w:color="auto" w:fill="1D4ED8"/>
          </w:tcPr>
          <w:p>
            <w:r/>
            <w:r>
              <w:rPr>
                <w:b/>
                <w:color w:val="FFFFFF"/>
                <w:sz w:val="20"/>
              </w:rPr>
              <w:t>Examples</w:t>
            </w:r>
          </w:p>
        </w:tc>
        <w:tc>
          <w:tcPr>
            <w:tcW w:type="dxa" w:w="3120"/>
            <w:shd w:val="clear" w:color="auto" w:fill="1D4ED8"/>
          </w:tcPr>
          <w:p>
            <w:r/>
            <w:r>
              <w:rPr>
                <w:b/>
                <w:color w:val="FFFFFF"/>
                <w:sz w:val="20"/>
              </w:rPr>
              <w:t>Notes</w:t>
            </w:r>
          </w:p>
        </w:tc>
      </w:tr>
      <w:tr>
        <w:tc>
          <w:tcPr>
            <w:tcW w:type="dxa" w:w="3120"/>
          </w:tcPr>
          <w:p>
            <w:r/>
            <w:r>
              <w:rPr>
                <w:rFonts w:ascii="Consolas" w:hAnsi="Consolas"/>
                <w:color w:val="B91C1C"/>
                <w:sz w:val="18"/>
              </w:rPr>
              <w:t>string</w:t>
            </w:r>
          </w:p>
        </w:tc>
        <w:tc>
          <w:tcPr>
            <w:tcW w:type="dxa" w:w="3120"/>
          </w:tcPr>
          <w:p>
            <w:r/>
            <w:r>
              <w:rPr>
                <w:rFonts w:ascii="Consolas" w:hAnsi="Consolas"/>
                <w:color w:val="B91C1C"/>
                <w:sz w:val="18"/>
              </w:rPr>
              <w:t>"hi"</w:t>
            </w:r>
            <w:r>
              <w:rPr>
                <w:sz w:val="20"/>
              </w:rPr>
              <w:t xml:space="preserve">, </w:t>
            </w:r>
            <w:r>
              <w:rPr>
                <w:rFonts w:ascii="Consolas" w:hAnsi="Consolas"/>
                <w:color w:val="B91C1C"/>
                <w:sz w:val="18"/>
              </w:rPr>
              <w:t>'hi'</w:t>
            </w:r>
            <w:r>
              <w:rPr>
                <w:sz w:val="20"/>
              </w:rPr>
              <w:t>, or a template literal</w:t>
            </w:r>
          </w:p>
        </w:tc>
        <w:tc>
          <w:tcPr>
            <w:tcW w:type="dxa" w:w="3120"/>
          </w:tcPr>
          <w:p>
            <w:r/>
            <w:r>
              <w:rPr>
                <w:sz w:val="20"/>
              </w:rPr>
              <w:t>Template literals allow interpolation and multiple lines.</w:t>
            </w:r>
          </w:p>
        </w:tc>
      </w:tr>
      <w:tr>
        <w:tc>
          <w:tcPr>
            <w:tcW w:type="dxa" w:w="3120"/>
            <w:shd w:val="clear" w:color="auto" w:fill="F8FAFC"/>
          </w:tcPr>
          <w:p>
            <w:r/>
            <w:r>
              <w:rPr>
                <w:rFonts w:ascii="Consolas" w:hAnsi="Consolas"/>
                <w:color w:val="B91C1C"/>
                <w:sz w:val="18"/>
              </w:rPr>
              <w:t>number</w:t>
            </w:r>
          </w:p>
        </w:tc>
        <w:tc>
          <w:tcPr>
            <w:tcW w:type="dxa" w:w="3120"/>
            <w:shd w:val="clear" w:color="auto" w:fill="F8FAFC"/>
          </w:tcPr>
          <w:p>
            <w:r/>
            <w:r>
              <w:rPr>
                <w:rFonts w:ascii="Consolas" w:hAnsi="Consolas"/>
                <w:color w:val="B91C1C"/>
                <w:sz w:val="18"/>
              </w:rPr>
              <w:t>42</w:t>
            </w:r>
            <w:r>
              <w:rPr>
                <w:sz w:val="20"/>
              </w:rPr>
              <w:t xml:space="preserve">, </w:t>
            </w:r>
            <w:r>
              <w:rPr>
                <w:rFonts w:ascii="Consolas" w:hAnsi="Consolas"/>
                <w:color w:val="B91C1C"/>
                <w:sz w:val="18"/>
              </w:rPr>
              <w:t>3.14</w:t>
            </w:r>
            <w:r>
              <w:rPr>
                <w:sz w:val="20"/>
              </w:rPr>
              <w:t xml:space="preserve">, </w:t>
            </w:r>
            <w:r>
              <w:rPr>
                <w:rFonts w:ascii="Consolas" w:hAnsi="Consolas"/>
                <w:color w:val="B91C1C"/>
                <w:sz w:val="18"/>
              </w:rPr>
              <w:t>NaN</w:t>
            </w:r>
          </w:p>
        </w:tc>
        <w:tc>
          <w:tcPr>
            <w:tcW w:type="dxa" w:w="3120"/>
            <w:shd w:val="clear" w:color="auto" w:fill="F8FAFC"/>
          </w:tcPr>
          <w:p>
            <w:r/>
            <w:r>
              <w:rPr>
                <w:sz w:val="20"/>
              </w:rPr>
              <w:t>One numeric type for integers and decimals.</w:t>
            </w:r>
          </w:p>
        </w:tc>
      </w:tr>
      <w:tr>
        <w:tc>
          <w:tcPr>
            <w:tcW w:type="dxa" w:w="3120"/>
          </w:tcPr>
          <w:p>
            <w:r/>
            <w:r>
              <w:rPr>
                <w:rFonts w:ascii="Consolas" w:hAnsi="Consolas"/>
                <w:color w:val="B91C1C"/>
                <w:sz w:val="18"/>
              </w:rPr>
              <w:t>boolean</w:t>
            </w:r>
          </w:p>
        </w:tc>
        <w:tc>
          <w:tcPr>
            <w:tcW w:type="dxa" w:w="3120"/>
          </w:tcPr>
          <w:p>
            <w:r/>
            <w:r>
              <w:rPr>
                <w:rFonts w:ascii="Consolas" w:hAnsi="Consolas"/>
                <w:color w:val="B91C1C"/>
                <w:sz w:val="18"/>
              </w:rPr>
              <w:t>true</w:t>
            </w:r>
            <w:r>
              <w:rPr>
                <w:sz w:val="20"/>
              </w:rPr>
              <w:t xml:space="preserve">, </w:t>
            </w:r>
            <w:r>
              <w:rPr>
                <w:rFonts w:ascii="Consolas" w:hAnsi="Consolas"/>
                <w:color w:val="B91C1C"/>
                <w:sz w:val="18"/>
              </w:rPr>
              <w:t>false</w:t>
            </w:r>
          </w:p>
        </w:tc>
        <w:tc>
          <w:tcPr>
            <w:tcW w:type="dxa" w:w="3120"/>
          </w:tcPr>
          <w:p>
            <w:r/>
          </w:p>
        </w:tc>
      </w:tr>
      <w:tr>
        <w:tc>
          <w:tcPr>
            <w:tcW w:type="dxa" w:w="3120"/>
            <w:shd w:val="clear" w:color="auto" w:fill="F8FAFC"/>
          </w:tcPr>
          <w:p>
            <w:r/>
            <w:r>
              <w:rPr>
                <w:rFonts w:ascii="Consolas" w:hAnsi="Consolas"/>
                <w:color w:val="B91C1C"/>
                <w:sz w:val="18"/>
              </w:rPr>
              <w:t>null</w:t>
            </w:r>
            <w:r>
              <w:rPr>
                <w:sz w:val="20"/>
              </w:rPr>
              <w:t xml:space="preserve"> / </w:t>
            </w:r>
            <w:r>
              <w:rPr>
                <w:rFonts w:ascii="Consolas" w:hAnsi="Consolas"/>
                <w:color w:val="B91C1C"/>
                <w:sz w:val="18"/>
              </w:rPr>
              <w:t>undefined</w:t>
            </w:r>
          </w:p>
        </w:tc>
        <w:tc>
          <w:tcPr>
            <w:tcW w:type="dxa" w:w="3120"/>
            <w:shd w:val="clear" w:color="auto" w:fill="F8FAFC"/>
          </w:tcPr>
          <w:p>
            <w:r/>
            <w:r>
              <w:rPr>
                <w:rFonts w:ascii="Consolas" w:hAnsi="Consolas"/>
                <w:color w:val="B91C1C"/>
                <w:sz w:val="18"/>
              </w:rPr>
              <w:t>null</w:t>
            </w:r>
            <w:r>
              <w:rPr>
                <w:sz w:val="20"/>
              </w:rPr>
              <w:t xml:space="preserve">, </w:t>
            </w:r>
            <w:r>
              <w:rPr>
                <w:rFonts w:ascii="Consolas" w:hAnsi="Consolas"/>
                <w:color w:val="B91C1C"/>
                <w:sz w:val="18"/>
              </w:rPr>
              <w:t>undefined</w:t>
            </w:r>
          </w:p>
        </w:tc>
        <w:tc>
          <w:tcPr>
            <w:tcW w:type="dxa" w:w="3120"/>
            <w:shd w:val="clear" w:color="auto" w:fill="F8FAFC"/>
          </w:tcPr>
          <w:p>
            <w:r/>
            <w:r>
              <w:rPr>
                <w:rFonts w:ascii="Consolas" w:hAnsi="Consolas"/>
                <w:color w:val="B91C1C"/>
                <w:sz w:val="18"/>
              </w:rPr>
              <w:t>null</w:t>
            </w:r>
            <w:r>
              <w:rPr>
                <w:sz w:val="20"/>
              </w:rPr>
              <w:t xml:space="preserve"> is deliberate. </w:t>
            </w:r>
            <w:r>
              <w:rPr>
                <w:rFonts w:ascii="Consolas" w:hAnsi="Consolas"/>
                <w:color w:val="B91C1C"/>
                <w:sz w:val="18"/>
              </w:rPr>
              <w:t>undefined</w:t>
            </w:r>
            <w:r>
              <w:rPr>
                <w:sz w:val="20"/>
              </w:rPr>
              <w:t xml:space="preserve"> means not assigned.</w:t>
            </w:r>
          </w:p>
        </w:tc>
      </w:tr>
      <w:tr>
        <w:tc>
          <w:tcPr>
            <w:tcW w:type="dxa" w:w="3120"/>
          </w:tcPr>
          <w:p>
            <w:r/>
            <w:r>
              <w:rPr>
                <w:rFonts w:ascii="Consolas" w:hAnsi="Consolas"/>
                <w:color w:val="B91C1C"/>
                <w:sz w:val="18"/>
              </w:rPr>
              <w:t>object</w:t>
            </w:r>
            <w:r>
              <w:rPr>
                <w:sz w:val="20"/>
              </w:rPr>
              <w:t xml:space="preserve"> / </w:t>
            </w:r>
            <w:r>
              <w:rPr>
                <w:rFonts w:ascii="Consolas" w:hAnsi="Consolas"/>
                <w:color w:val="B91C1C"/>
                <w:sz w:val="18"/>
              </w:rPr>
              <w:t>array</w:t>
            </w:r>
          </w:p>
        </w:tc>
        <w:tc>
          <w:tcPr>
            <w:tcW w:type="dxa" w:w="3120"/>
          </w:tcPr>
          <w:p>
            <w:r/>
            <w:r>
              <w:rPr>
                <w:rFonts w:ascii="Consolas" w:hAnsi="Consolas"/>
                <w:color w:val="B91C1C"/>
                <w:sz w:val="18"/>
              </w:rPr>
              <w:t>{ a: 1 }</w:t>
            </w:r>
            <w:r>
              <w:rPr>
                <w:sz w:val="20"/>
              </w:rPr>
              <w:t xml:space="preserve">, </w:t>
            </w:r>
            <w:r>
              <w:rPr>
                <w:rFonts w:ascii="Consolas" w:hAnsi="Consolas"/>
                <w:color w:val="B91C1C"/>
                <w:sz w:val="18"/>
              </w:rPr>
              <w:t>[1, 2]</w:t>
            </w:r>
          </w:p>
        </w:tc>
        <w:tc>
          <w:tcPr>
            <w:tcW w:type="dxa" w:w="3120"/>
          </w:tcPr>
          <w:p>
            <w:r/>
            <w:r>
              <w:rPr>
                <w:sz w:val="20"/>
              </w:rPr>
              <w:t>Collections. Arrays are objects.</w:t>
            </w:r>
          </w:p>
        </w:tc>
      </w:tr>
    </w:tbl>
    <w:p>
      <w:pPr>
        <w:spacing w:after="40"/>
      </w:pPr>
    </w:p>
    <w:p>
      <w:pPr>
        <w:pStyle w:val="Heading2"/>
      </w:pPr>
      <w:r>
        <w:t>Comparison and truthiness</w:t>
      </w:r>
    </w:p>
    <w:p>
      <w:r>
        <w:t xml:space="preserve">Use </w:t>
      </w:r>
      <w:r>
        <w:rPr>
          <w:rFonts w:ascii="Consolas" w:hAnsi="Consolas"/>
          <w:color w:val="B91C1C"/>
          <w:sz w:val="20"/>
        </w:rPr>
        <w:t>===</w:t>
      </w:r>
      <w:r>
        <w:t xml:space="preserve"> and </w:t>
      </w:r>
      <w:r>
        <w:rPr>
          <w:rFonts w:ascii="Consolas" w:hAnsi="Consolas"/>
          <w:color w:val="B91C1C"/>
          <w:sz w:val="20"/>
        </w:rPr>
        <w:t>!==</w:t>
      </w:r>
      <w:r>
        <w:t xml:space="preserve"> (strict equality), which compare value and type. The loose </w:t>
      </w:r>
      <w:r>
        <w:rPr>
          <w:rFonts w:ascii="Consolas" w:hAnsi="Consolas"/>
          <w:color w:val="B91C1C"/>
          <w:sz w:val="20"/>
        </w:rPr>
        <w:t>==</w:t>
      </w:r>
      <w:r>
        <w:t xml:space="preserve"> converts types first and gives surprising results, for example </w:t>
      </w:r>
      <w:r>
        <w:rPr>
          <w:rFonts w:ascii="Consolas" w:hAnsi="Consolas"/>
          <w:color w:val="B91C1C"/>
          <w:sz w:val="20"/>
        </w:rPr>
        <w:t>0 == ""</w:t>
      </w:r>
      <w:r>
        <w:t xml:space="preserve"> is true. Values that behave as false in a condition are called </w:t>
      </w:r>
      <w:r>
        <w:rPr>
          <w:b/>
        </w:rPr>
        <w:t>falsy</w:t>
      </w:r>
      <w:r>
        <w:t xml:space="preserve">: </w:t>
      </w:r>
      <w:r>
        <w:rPr>
          <w:rFonts w:ascii="Consolas" w:hAnsi="Consolas"/>
          <w:color w:val="B91C1C"/>
          <w:sz w:val="20"/>
        </w:rPr>
        <w:t>false</w:t>
      </w:r>
      <w:r>
        <w:t xml:space="preserve">, </w:t>
      </w:r>
      <w:r>
        <w:rPr>
          <w:rFonts w:ascii="Consolas" w:hAnsi="Consolas"/>
          <w:color w:val="B91C1C"/>
          <w:sz w:val="20"/>
        </w:rPr>
        <w:t>0</w:t>
      </w:r>
      <w:r>
        <w:t xml:space="preserve">, </w:t>
      </w:r>
      <w:r>
        <w:rPr>
          <w:rFonts w:ascii="Consolas" w:hAnsi="Consolas"/>
          <w:color w:val="B91C1C"/>
          <w:sz w:val="20"/>
        </w:rPr>
        <w:t>""</w:t>
      </w:r>
      <w:r>
        <w:t xml:space="preserve">, </w:t>
      </w:r>
      <w:r>
        <w:rPr>
          <w:rFonts w:ascii="Consolas" w:hAnsi="Consolas"/>
          <w:color w:val="B91C1C"/>
          <w:sz w:val="20"/>
        </w:rPr>
        <w:t>null</w:t>
      </w:r>
      <w:r>
        <w:t xml:space="preserve">, </w:t>
      </w:r>
      <w:r>
        <w:rPr>
          <w:rFonts w:ascii="Consolas" w:hAnsi="Consolas"/>
          <w:color w:val="B91C1C"/>
          <w:sz w:val="20"/>
        </w:rPr>
        <w:t>undefined</w:t>
      </w:r>
      <w:r>
        <w:t xml:space="preserve"> and </w:t>
      </w:r>
      <w:r>
        <w:rPr>
          <w:rFonts w:ascii="Consolas" w:hAnsi="Consolas"/>
          <w:color w:val="B91C1C"/>
          <w:sz w:val="20"/>
        </w:rPr>
        <w:t>NaN</w:t>
      </w:r>
      <w:r>
        <w:t xml:space="preserve">. Everything else, including </w:t>
      </w:r>
      <w:r>
        <w:rPr>
          <w:rFonts w:ascii="Consolas" w:hAnsi="Consolas"/>
          <w:color w:val="B91C1C"/>
          <w:sz w:val="20"/>
        </w:rPr>
        <w:t>"0"</w:t>
      </w:r>
      <w:r>
        <w:t xml:space="preserve"> and empty arrays, is </w:t>
      </w:r>
      <w:r>
        <w:rPr>
          <w:b/>
        </w:rPr>
        <w:t>truthy</w:t>
      </w:r>
      <w:r>
        <w:t>.</w:t>
      </w:r>
    </w:p>
    <w:p>
      <w:pPr>
        <w:pStyle w:val="CodeBlock"/>
        <w:shd w:val="clear" w:color="auto" w:fill="F1F5F9"/>
      </w:pPr>
      <w:r>
        <w:t>console.log(5 === "5");   // false: different types</w:t>
      </w:r>
    </w:p>
    <w:p>
      <w:pPr>
        <w:pStyle w:val="CodeBlock"/>
        <w:shd w:val="clear" w:color="auto" w:fill="F1F5F9"/>
      </w:pPr>
      <w:r>
        <w:t>console.log(5 == "5");    // true: coerced, avoid</w:t>
      </w:r>
    </w:p>
    <w:p>
      <w:pPr>
        <w:pStyle w:val="CodeBlock"/>
        <w:shd w:val="clear" w:color="auto" w:fill="F1F5F9"/>
      </w:pPr>
      <w:r>
        <w:t>console.log(10 % 3);      // 1 (remainder)</w:t>
      </w:r>
    </w:p>
    <w:p>
      <w:pPr>
        <w:pStyle w:val="CodeBlock"/>
        <w:shd w:val="clear" w:color="auto" w:fill="F1F5F9"/>
      </w:pPr>
      <w:r>
        <w:t>console.log(2 ** 3);      // 8 (exponent)</w:t>
      </w:r>
    </w:p>
    <w:p>
      <w:pPr>
        <w:pStyle w:val="CodeBlock"/>
        <w:shd w:val="clear" w:color="auto" w:fill="F1F5F9"/>
      </w:pPr>
      <w:r>
        <w:t>const label = students &gt; 20 ? "Full" : "Open";   // ternary</w:t>
      </w:r>
    </w:p>
    <w:p>
      <w:pPr>
        <w:spacing w:after="40"/>
      </w:pPr>
    </w:p>
    <w:p>
      <w:pPr>
        <w:pStyle w:val="Heading1"/>
      </w:pPr>
      <w:r>
        <w:t>3. Control flow</w:t>
      </w:r>
    </w:p>
    <w:p>
      <w:pPr>
        <w:pStyle w:val="CodeBlock"/>
        <w:shd w:val="clear" w:color="auto" w:fill="F1F5F9"/>
      </w:pPr>
      <w:r>
        <w:t>const score = 72;</w:t>
      </w:r>
    </w:p>
    <w:p>
      <w:pPr>
        <w:pStyle w:val="CodeBlock"/>
        <w:shd w:val="clear" w:color="auto" w:fill="F1F5F9"/>
      </w:pPr>
      <w:r>
        <w:t xml:space="preserve"> </w:t>
      </w:r>
    </w:p>
    <w:p>
      <w:pPr>
        <w:pStyle w:val="CodeBlock"/>
        <w:shd w:val="clear" w:color="auto" w:fill="F1F5F9"/>
      </w:pPr>
      <w:r>
        <w:t>if (score &gt;= 70) {</w:t>
      </w:r>
    </w:p>
    <w:p>
      <w:pPr>
        <w:pStyle w:val="CodeBlock"/>
        <w:shd w:val="clear" w:color="auto" w:fill="F1F5F9"/>
      </w:pPr>
      <w:r>
        <w:t xml:space="preserve">  console.log("Pass");</w:t>
      </w:r>
    </w:p>
    <w:p>
      <w:pPr>
        <w:pStyle w:val="CodeBlock"/>
        <w:shd w:val="clear" w:color="auto" w:fill="F1F5F9"/>
      </w:pPr>
      <w:r>
        <w:t>} else if (score &gt;= 50) {</w:t>
      </w:r>
    </w:p>
    <w:p>
      <w:pPr>
        <w:pStyle w:val="CodeBlock"/>
        <w:shd w:val="clear" w:color="auto" w:fill="F1F5F9"/>
      </w:pPr>
      <w:r>
        <w:t xml:space="preserve">  console.log("Retake");</w:t>
      </w:r>
    </w:p>
    <w:p>
      <w:pPr>
        <w:pStyle w:val="CodeBlock"/>
        <w:shd w:val="clear" w:color="auto" w:fill="F1F5F9"/>
      </w:pPr>
      <w:r>
        <w:t>} else {</w:t>
      </w:r>
    </w:p>
    <w:p>
      <w:pPr>
        <w:pStyle w:val="CodeBlock"/>
        <w:shd w:val="clear" w:color="auto" w:fill="F1F5F9"/>
      </w:pPr>
      <w:r>
        <w:t xml:space="preserve">  console.log("Fail");</w:t>
      </w:r>
    </w:p>
    <w:p>
      <w:pPr>
        <w:pStyle w:val="CodeBlock"/>
        <w:shd w:val="clear" w:color="auto" w:fill="F1F5F9"/>
      </w:pPr>
      <w:r>
        <w:t>}</w:t>
      </w:r>
    </w:p>
    <w:p>
      <w:pPr>
        <w:pStyle w:val="CodeBlock"/>
        <w:shd w:val="clear" w:color="auto" w:fill="F1F5F9"/>
      </w:pPr>
      <w:r>
        <w:t xml:space="preserve"> </w:t>
      </w:r>
    </w:p>
    <w:p>
      <w:pPr>
        <w:pStyle w:val="CodeBlock"/>
        <w:shd w:val="clear" w:color="auto" w:fill="F1F5F9"/>
      </w:pPr>
      <w:r>
        <w:t>for (let i = 1; i &lt;= 3; i++) {</w:t>
      </w:r>
    </w:p>
    <w:p>
      <w:pPr>
        <w:pStyle w:val="CodeBlock"/>
        <w:shd w:val="clear" w:color="auto" w:fill="F1F5F9"/>
      </w:pPr>
      <w:r>
        <w:t xml:space="preserve">  console.log(`Module ${i}`);</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const modules = ["HTML", "CSS", "Responsive", "JavaScript"];</w:t>
      </w:r>
    </w:p>
    <w:p>
      <w:pPr>
        <w:pStyle w:val="CodeBlock"/>
        <w:shd w:val="clear" w:color="auto" w:fill="F1F5F9"/>
      </w:pPr>
      <w:r>
        <w:t>for (const name of modules) {        // for...of iterates the values</w:t>
      </w:r>
    </w:p>
    <w:p>
      <w:pPr>
        <w:pStyle w:val="CodeBlock"/>
        <w:shd w:val="clear" w:color="auto" w:fill="F1F5F9"/>
      </w:pPr>
      <w:r>
        <w:t xml:space="preserve">  console.log(name);</w:t>
      </w:r>
    </w:p>
    <w:p>
      <w:pPr>
        <w:pStyle w:val="CodeBlock"/>
        <w:shd w:val="clear" w:color="auto" w:fill="F1F5F9"/>
      </w:pPr>
      <w:r>
        <w:t>}</w:t>
      </w:r>
    </w:p>
    <w:p>
      <w:pPr>
        <w:pStyle w:val="CodeBlock"/>
        <w:shd w:val="clear" w:color="auto" w:fill="F1F5F9"/>
      </w:pPr>
      <w:r>
        <w:t xml:space="preserve"> </w:t>
      </w:r>
    </w:p>
    <w:p>
      <w:pPr>
        <w:pStyle w:val="CodeBlock"/>
        <w:shd w:val="clear" w:color="auto" w:fill="F1F5F9"/>
      </w:pPr>
      <w:r>
        <w:t>let attempts = 0;</w:t>
      </w:r>
    </w:p>
    <w:p>
      <w:pPr>
        <w:pStyle w:val="CodeBlock"/>
        <w:shd w:val="clear" w:color="auto" w:fill="F1F5F9"/>
      </w:pPr>
      <w:r>
        <w:t>while (attempts &lt; 3) {</w:t>
      </w:r>
    </w:p>
    <w:p>
      <w:pPr>
        <w:pStyle w:val="CodeBlock"/>
        <w:shd w:val="clear" w:color="auto" w:fill="F1F5F9"/>
      </w:pPr>
      <w:r>
        <w:t xml:space="preserve">  attempts++;</w:t>
      </w:r>
    </w:p>
    <w:p>
      <w:pPr>
        <w:pStyle w:val="CodeBlock"/>
        <w:shd w:val="clear" w:color="auto" w:fill="F1F5F9"/>
      </w:pPr>
      <w:r>
        <w:t>}</w:t>
      </w:r>
    </w:p>
    <w:p>
      <w:pPr>
        <w:spacing w:after="40"/>
      </w:pPr>
    </w:p>
    <w:p>
      <w:pPr>
        <w:pStyle w:val="Heading1"/>
      </w:pPr>
      <w:r>
        <w:t>4. Functions and scope</w:t>
      </w:r>
    </w:p>
    <w:p>
      <w:r>
        <w:t>A function is a reusable block of code that takes parameters and can return a value.</w:t>
      </w:r>
    </w:p>
    <w:p>
      <w:pPr>
        <w:pStyle w:val="CodeBlock"/>
        <w:shd w:val="clear" w:color="auto" w:fill="F1F5F9"/>
      </w:pPr>
      <w:r>
        <w:t>// Declaration (hoisted: can be called before it appears in the file)</w:t>
      </w:r>
    </w:p>
    <w:p>
      <w:pPr>
        <w:pStyle w:val="CodeBlock"/>
        <w:shd w:val="clear" w:color="auto" w:fill="F1F5F9"/>
      </w:pPr>
      <w:r>
        <w:t>function greet(name = "student") {          // default parameter</w:t>
      </w:r>
    </w:p>
    <w:p>
      <w:pPr>
        <w:pStyle w:val="CodeBlock"/>
        <w:shd w:val="clear" w:color="auto" w:fill="F1F5F9"/>
      </w:pPr>
      <w:r>
        <w:t xml:space="preserve">  return `Welcome, ${name}!`;</w:t>
      </w:r>
    </w:p>
    <w:p>
      <w:pPr>
        <w:pStyle w:val="CodeBlock"/>
        <w:shd w:val="clear" w:color="auto" w:fill="F1F5F9"/>
      </w:pPr>
      <w:r>
        <w:t>}</w:t>
      </w:r>
    </w:p>
    <w:p>
      <w:pPr>
        <w:pStyle w:val="CodeBlock"/>
        <w:shd w:val="clear" w:color="auto" w:fill="F1F5F9"/>
      </w:pPr>
      <w:r>
        <w:t xml:space="preserve"> </w:t>
      </w:r>
    </w:p>
    <w:p>
      <w:pPr>
        <w:pStyle w:val="CodeBlock"/>
        <w:shd w:val="clear" w:color="auto" w:fill="F1F5F9"/>
      </w:pPr>
      <w:r>
        <w:t>// Arrow function: short syntax, common for small callbacks</w:t>
      </w:r>
    </w:p>
    <w:p>
      <w:pPr>
        <w:pStyle w:val="CodeBlock"/>
        <w:shd w:val="clear" w:color="auto" w:fill="F1F5F9"/>
      </w:pPr>
      <w:r>
        <w:t>const double = (n) =&gt; n * 2;</w:t>
      </w:r>
    </w:p>
    <w:p>
      <w:pPr>
        <w:pStyle w:val="CodeBlock"/>
        <w:shd w:val="clear" w:color="auto" w:fill="F1F5F9"/>
      </w:pPr>
      <w:r>
        <w:t>const add = (a, b) =&gt; {</w:t>
      </w:r>
    </w:p>
    <w:p>
      <w:pPr>
        <w:pStyle w:val="CodeBlock"/>
        <w:shd w:val="clear" w:color="auto" w:fill="F1F5F9"/>
      </w:pPr>
      <w:r>
        <w:t xml:space="preserve">  return a + b;</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console.log(greet("Amina"));   // Welcome, Amina!</w:t>
      </w:r>
    </w:p>
    <w:p>
      <w:pPr>
        <w:pStyle w:val="CodeBlock"/>
        <w:shd w:val="clear" w:color="auto" w:fill="F1F5F9"/>
      </w:pPr>
      <w:r>
        <w:t>console.log(greet());          // Welcome, student!</w:t>
      </w:r>
    </w:p>
    <w:p>
      <w:pPr>
        <w:pStyle w:val="CodeBlock"/>
        <w:shd w:val="clear" w:color="auto" w:fill="F1F5F9"/>
      </w:pPr>
      <w:r>
        <w:t>console.log(double(4));        // 8</w:t>
      </w:r>
    </w:p>
    <w:p>
      <w:pPr>
        <w:spacing w:after="40"/>
      </w:pPr>
    </w:p>
    <w:p>
      <w:pPr>
        <w:pStyle w:val="Heading2"/>
      </w:pPr>
      <w:r>
        <w:t>Scope and closures</w:t>
      </w:r>
    </w:p>
    <w:p>
      <w:r>
        <w:rPr>
          <w:rFonts w:ascii="Consolas" w:hAnsi="Consolas"/>
          <w:color w:val="B91C1C"/>
          <w:sz w:val="20"/>
        </w:rPr>
        <w:t>let</w:t>
      </w:r>
      <w:r>
        <w:t xml:space="preserve"> and </w:t>
      </w:r>
      <w:r>
        <w:rPr>
          <w:rFonts w:ascii="Consolas" w:hAnsi="Consolas"/>
          <w:color w:val="B91C1C"/>
          <w:sz w:val="20"/>
        </w:rPr>
        <w:t>const</w:t>
      </w:r>
      <w:r>
        <w:t xml:space="preserve"> are </w:t>
      </w:r>
      <w:r>
        <w:rPr>
          <w:b/>
        </w:rPr>
        <w:t>block scoped</w:t>
      </w:r>
      <w:r>
        <w:t xml:space="preserve">: they exist only inside the nearest pair of curly braces. A function can read variables from the scope where it was defined, even after that outer function has finished. This is called a </w:t>
      </w:r>
      <w:r>
        <w:rPr>
          <w:b/>
        </w:rPr>
        <w:t>closure</w:t>
      </w:r>
      <w:r>
        <w:t>.</w:t>
      </w:r>
    </w:p>
    <w:p>
      <w:pPr>
        <w:pStyle w:val="CodeBlock"/>
        <w:shd w:val="clear" w:color="auto" w:fill="F1F5F9"/>
      </w:pPr>
      <w:r>
        <w:t>function makeCounter() {</w:t>
      </w:r>
    </w:p>
    <w:p>
      <w:pPr>
        <w:pStyle w:val="CodeBlock"/>
        <w:shd w:val="clear" w:color="auto" w:fill="F1F5F9"/>
      </w:pPr>
      <w:r>
        <w:t xml:space="preserve">  let count = 0;             // private to each counter</w:t>
      </w:r>
    </w:p>
    <w:p>
      <w:pPr>
        <w:pStyle w:val="CodeBlock"/>
        <w:shd w:val="clear" w:color="auto" w:fill="F1F5F9"/>
      </w:pPr>
      <w:r>
        <w:t xml:space="preserve">  return () =&gt; {</w:t>
      </w:r>
    </w:p>
    <w:p>
      <w:pPr>
        <w:pStyle w:val="CodeBlock"/>
        <w:shd w:val="clear" w:color="auto" w:fill="F1F5F9"/>
      </w:pPr>
      <w:r>
        <w:t xml:space="preserve">    count++;</w:t>
      </w:r>
    </w:p>
    <w:p>
      <w:pPr>
        <w:pStyle w:val="CodeBlock"/>
        <w:shd w:val="clear" w:color="auto" w:fill="F1F5F9"/>
      </w:pPr>
      <w:r>
        <w:t xml:space="preserve">    return count;</w:t>
      </w:r>
    </w:p>
    <w:p>
      <w:pPr>
        <w:pStyle w:val="CodeBlock"/>
        <w:shd w:val="clear" w:color="auto" w:fill="F1F5F9"/>
      </w:pPr>
      <w:r>
        <w:t xml:space="preserve">  };</w:t>
      </w:r>
    </w:p>
    <w:p>
      <w:pPr>
        <w:pStyle w:val="CodeBlock"/>
        <w:shd w:val="clear" w:color="auto" w:fill="F1F5F9"/>
      </w:pPr>
      <w:r>
        <w:t>}</w:t>
      </w:r>
    </w:p>
    <w:p>
      <w:pPr>
        <w:pStyle w:val="CodeBlock"/>
        <w:shd w:val="clear" w:color="auto" w:fill="F1F5F9"/>
      </w:pPr>
      <w:r>
        <w:t>const counter = makeCounter();</w:t>
      </w:r>
    </w:p>
    <w:p>
      <w:pPr>
        <w:pStyle w:val="CodeBlock"/>
        <w:shd w:val="clear" w:color="auto" w:fill="F1F5F9"/>
      </w:pPr>
      <w:r>
        <w:t>console.log(counter());  // 1</w:t>
      </w:r>
    </w:p>
    <w:p>
      <w:pPr>
        <w:pStyle w:val="CodeBlock"/>
        <w:shd w:val="clear" w:color="auto" w:fill="F1F5F9"/>
      </w:pPr>
      <w:r>
        <w:t>console.log(counter());  // 2</w:t>
      </w:r>
    </w:p>
    <w:p>
      <w:pPr>
        <w:spacing w:after="40"/>
      </w:pPr>
    </w:p>
    <w:p>
      <w:r>
        <w:t xml:space="preserve">Functions are values, so you can pass one to another function. A function passed in to be called later is a </w:t>
      </w:r>
      <w:r>
        <w:rPr>
          <w:b/>
        </w:rPr>
        <w:t>callback</w:t>
      </w:r>
      <w:r>
        <w:t>. Almost all browser code, including event handlers, uses callbacks.</w:t>
      </w:r>
    </w:p>
    <w:p>
      <w:pPr>
        <w:pStyle w:val="Heading1"/>
      </w:pPr>
      <w:r>
        <w:t>5. Arrays and objects</w:t>
      </w:r>
    </w:p>
    <w:p>
      <w:pPr>
        <w:pStyle w:val="CodeBlock"/>
        <w:shd w:val="clear" w:color="auto" w:fill="F1F5F9"/>
      </w:pPr>
      <w:r>
        <w:t>const course = {</w:t>
      </w:r>
    </w:p>
    <w:p>
      <w:pPr>
        <w:pStyle w:val="CodeBlock"/>
        <w:shd w:val="clear" w:color="auto" w:fill="F1F5F9"/>
      </w:pPr>
      <w:r>
        <w:t xml:space="preserve">  id: 1,</w:t>
      </w:r>
    </w:p>
    <w:p>
      <w:pPr>
        <w:pStyle w:val="CodeBlock"/>
        <w:shd w:val="clear" w:color="auto" w:fill="F1F5F9"/>
      </w:pPr>
      <w:r>
        <w:t xml:space="preserve">  title: "Frontend Development",</w:t>
      </w:r>
    </w:p>
    <w:p>
      <w:pPr>
        <w:pStyle w:val="CodeBlock"/>
        <w:shd w:val="clear" w:color="auto" w:fill="F1F5F9"/>
      </w:pPr>
      <w:r>
        <w:t xml:space="preserve">  level: "beginner",</w:t>
      </w:r>
    </w:p>
    <w:p>
      <w:pPr>
        <w:pStyle w:val="CodeBlock"/>
        <w:shd w:val="clear" w:color="auto" w:fill="F1F5F9"/>
      </w:pPr>
      <w:r>
        <w:t xml:space="preserve">  weeks: 12,</w:t>
      </w:r>
    </w:p>
    <w:p>
      <w:pPr>
        <w:pStyle w:val="CodeBlock"/>
        <w:shd w:val="clear" w:color="auto" w:fill="F1F5F9"/>
      </w:pPr>
      <w:r>
        <w:t xml:space="preserve">  tags: ["html", "css", "js"],</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console.log(course.title);          // dot access</w:t>
      </w:r>
    </w:p>
    <w:p>
      <w:pPr>
        <w:pStyle w:val="CodeBlock"/>
        <w:shd w:val="clear" w:color="auto" w:fill="F1F5F9"/>
      </w:pPr>
      <w:r>
        <w:t>console.log(course["level"]);       // bracket access (useful with variables)</w:t>
      </w:r>
    </w:p>
    <w:p>
      <w:pPr>
        <w:pStyle w:val="CodeBlock"/>
        <w:shd w:val="clear" w:color="auto" w:fill="F1F5F9"/>
      </w:pPr>
      <w:r>
        <w:t>course.weeks = 10;                  // update</w:t>
      </w:r>
    </w:p>
    <w:p>
      <w:pPr>
        <w:pStyle w:val="CodeBlock"/>
        <w:shd w:val="clear" w:color="auto" w:fill="F1F5F9"/>
      </w:pPr>
      <w:r>
        <w:t>course.price = 500000;              // add</w:t>
      </w:r>
    </w:p>
    <w:p>
      <w:pPr>
        <w:pStyle w:val="CodeBlock"/>
        <w:shd w:val="clear" w:color="auto" w:fill="F1F5F9"/>
      </w:pPr>
      <w:r>
        <w:t xml:space="preserve"> </w:t>
      </w:r>
    </w:p>
    <w:p>
      <w:pPr>
        <w:pStyle w:val="CodeBlock"/>
        <w:shd w:val="clear" w:color="auto" w:fill="F1F5F9"/>
      </w:pPr>
      <w:r>
        <w:t>const { title, level } = course;    // destructuring</w:t>
      </w:r>
    </w:p>
    <w:p>
      <w:pPr>
        <w:pStyle w:val="CodeBlock"/>
        <w:shd w:val="clear" w:color="auto" w:fill="F1F5F9"/>
      </w:pPr>
      <w:r>
        <w:t>const updated = { ...course, level: "intermediate" };  // spread: copy and override</w:t>
      </w:r>
    </w:p>
    <w:p>
      <w:pPr>
        <w:spacing w:after="40"/>
      </w:pPr>
    </w:p>
    <w:p>
      <w:pPr>
        <w:pStyle w:val="Heading2"/>
      </w:pPr>
      <w:r>
        <w:t>Array methods you will use constantly</w:t>
      </w:r>
    </w:p>
    <w:p>
      <w:pPr>
        <w:pStyle w:val="CodeBlock"/>
        <w:shd w:val="clear" w:color="auto" w:fill="F1F5F9"/>
      </w:pPr>
      <w:r>
        <w:t>const courses = [</w:t>
      </w:r>
    </w:p>
    <w:p>
      <w:pPr>
        <w:pStyle w:val="CodeBlock"/>
        <w:shd w:val="clear" w:color="auto" w:fill="F1F5F9"/>
      </w:pPr>
      <w:r>
        <w:t xml:space="preserve">  { title: "HTML &amp; CSS",    level: "beginner",     weeks: 4 },</w:t>
      </w:r>
    </w:p>
    <w:p>
      <w:pPr>
        <w:pStyle w:val="CodeBlock"/>
        <w:shd w:val="clear" w:color="auto" w:fill="F1F5F9"/>
      </w:pPr>
      <w:r>
        <w:t xml:space="preserve">  { title: "JavaScript",    level: "beginner",     weeks: 6 },</w:t>
      </w:r>
    </w:p>
    <w:p>
      <w:pPr>
        <w:pStyle w:val="CodeBlock"/>
        <w:shd w:val="clear" w:color="auto" w:fill="F1F5F9"/>
      </w:pPr>
      <w:r>
        <w:t xml:space="preserve">  { title: "React",         level: "intermediate", weeks: 8 },</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courses.push({ title: "Node", level: "intermediate", weeks: 6 });   // add to end</w:t>
      </w:r>
    </w:p>
    <w:p>
      <w:pPr>
        <w:pStyle w:val="CodeBlock"/>
        <w:shd w:val="clear" w:color="auto" w:fill="F1F5F9"/>
      </w:pPr>
      <w:r>
        <w:t xml:space="preserve"> </w:t>
      </w:r>
    </w:p>
    <w:p>
      <w:pPr>
        <w:pStyle w:val="CodeBlock"/>
        <w:shd w:val="clear" w:color="auto" w:fill="F1F5F9"/>
      </w:pPr>
      <w:r>
        <w:t>const titles = courses.map((c) =&gt; c.title);</w:t>
      </w:r>
    </w:p>
    <w:p>
      <w:pPr>
        <w:pStyle w:val="CodeBlock"/>
        <w:shd w:val="clear" w:color="auto" w:fill="F1F5F9"/>
      </w:pPr>
      <w:r>
        <w:t>// ["HTML &amp; CSS", "JavaScript", "React", "Node"]</w:t>
      </w:r>
    </w:p>
    <w:p>
      <w:pPr>
        <w:pStyle w:val="CodeBlock"/>
        <w:shd w:val="clear" w:color="auto" w:fill="F1F5F9"/>
      </w:pPr>
      <w:r>
        <w:t xml:space="preserve"> </w:t>
      </w:r>
    </w:p>
    <w:p>
      <w:pPr>
        <w:pStyle w:val="CodeBlock"/>
        <w:shd w:val="clear" w:color="auto" w:fill="F1F5F9"/>
      </w:pPr>
      <w:r>
        <w:t>const beginner = courses.filter((c) =&gt; c.level === "beginner");</w:t>
      </w:r>
    </w:p>
    <w:p>
      <w:pPr>
        <w:pStyle w:val="CodeBlock"/>
        <w:shd w:val="clear" w:color="auto" w:fill="F1F5F9"/>
      </w:pPr>
      <w:r>
        <w:t>// two items</w:t>
      </w:r>
    </w:p>
    <w:p>
      <w:pPr>
        <w:pStyle w:val="CodeBlock"/>
        <w:shd w:val="clear" w:color="auto" w:fill="F1F5F9"/>
      </w:pPr>
      <w:r>
        <w:t xml:space="preserve"> </w:t>
      </w:r>
    </w:p>
    <w:p>
      <w:pPr>
        <w:pStyle w:val="CodeBlock"/>
        <w:shd w:val="clear" w:color="auto" w:fill="F1F5F9"/>
      </w:pPr>
      <w:r>
        <w:t>const react = courses.find((c) =&gt; c.title === "React");</w:t>
      </w:r>
    </w:p>
    <w:p>
      <w:pPr>
        <w:pStyle w:val="CodeBlock"/>
        <w:shd w:val="clear" w:color="auto" w:fill="F1F5F9"/>
      </w:pPr>
      <w:r>
        <w:t>// the first match, or undefined</w:t>
      </w:r>
    </w:p>
    <w:p>
      <w:pPr>
        <w:pStyle w:val="CodeBlock"/>
        <w:shd w:val="clear" w:color="auto" w:fill="F1F5F9"/>
      </w:pPr>
      <w:r>
        <w:t xml:space="preserve"> </w:t>
      </w:r>
    </w:p>
    <w:p>
      <w:pPr>
        <w:pStyle w:val="CodeBlock"/>
        <w:shd w:val="clear" w:color="auto" w:fill="F1F5F9"/>
      </w:pPr>
      <w:r>
        <w:t>const totalWeeks = courses.reduce((sum, c) =&gt; sum + c.weeks, 0);</w:t>
      </w:r>
    </w:p>
    <w:p>
      <w:pPr>
        <w:pStyle w:val="CodeBlock"/>
        <w:shd w:val="clear" w:color="auto" w:fill="F1F5F9"/>
      </w:pPr>
      <w:r>
        <w:t>// 24</w:t>
      </w:r>
    </w:p>
    <w:p>
      <w:pPr>
        <w:pStyle w:val="CodeBlock"/>
        <w:shd w:val="clear" w:color="auto" w:fill="F1F5F9"/>
      </w:pPr>
      <w:r>
        <w:t xml:space="preserve"> </w:t>
      </w:r>
    </w:p>
    <w:p>
      <w:pPr>
        <w:pStyle w:val="CodeBlock"/>
        <w:shd w:val="clear" w:color="auto" w:fill="F1F5F9"/>
      </w:pPr>
      <w:r>
        <w:t>courses.forEach((c) =&gt; console.log(c.title));   // run code for each item</w:t>
      </w:r>
    </w:p>
    <w:p>
      <w:pPr>
        <w:spacing w:after="40"/>
      </w:pP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Pr>
          <w:p>
            <w:r/>
            <w:r>
              <w:rPr>
                <w:b/>
                <w:color w:val="FFFFFF"/>
                <w:sz w:val="20"/>
              </w:rPr>
              <w:t>Method</w:t>
            </w:r>
          </w:p>
        </w:tc>
        <w:tc>
          <w:tcPr>
            <w:tcW w:type="dxa" w:w="3120"/>
            <w:shd w:val="clear" w:color="auto" w:fill="1D4ED8"/>
          </w:tcPr>
          <w:p>
            <w:r/>
            <w:r>
              <w:rPr>
                <w:b/>
                <w:color w:val="FFFFFF"/>
                <w:sz w:val="20"/>
              </w:rPr>
              <w:t>Returns</w:t>
            </w:r>
          </w:p>
        </w:tc>
        <w:tc>
          <w:tcPr>
            <w:tcW w:type="dxa" w:w="3120"/>
            <w:shd w:val="clear" w:color="auto" w:fill="1D4ED8"/>
          </w:tcPr>
          <w:p>
            <w:r/>
            <w:r>
              <w:rPr>
                <w:b/>
                <w:color w:val="FFFFFF"/>
                <w:sz w:val="20"/>
              </w:rPr>
              <w:t>Changes the original?</w:t>
            </w:r>
          </w:p>
        </w:tc>
      </w:tr>
      <w:tr>
        <w:tc>
          <w:tcPr>
            <w:tcW w:type="dxa" w:w="3120"/>
          </w:tcPr>
          <w:p>
            <w:r/>
            <w:r>
              <w:rPr>
                <w:rFonts w:ascii="Consolas" w:hAnsi="Consolas"/>
                <w:color w:val="B91C1C"/>
                <w:sz w:val="18"/>
              </w:rPr>
              <w:t>map(fn)</w:t>
            </w:r>
          </w:p>
        </w:tc>
        <w:tc>
          <w:tcPr>
            <w:tcW w:type="dxa" w:w="3120"/>
          </w:tcPr>
          <w:p>
            <w:r/>
            <w:r>
              <w:rPr>
                <w:sz w:val="20"/>
              </w:rPr>
              <w:t xml:space="preserve">A new array of the results of </w:t>
            </w:r>
            <w:r>
              <w:rPr>
                <w:rFonts w:ascii="Consolas" w:hAnsi="Consolas"/>
                <w:color w:val="B91C1C"/>
                <w:sz w:val="18"/>
              </w:rPr>
              <w:t>fn</w:t>
            </w:r>
          </w:p>
        </w:tc>
        <w:tc>
          <w:tcPr>
            <w:tcW w:type="dxa" w:w="3120"/>
          </w:tcPr>
          <w:p>
            <w:r/>
            <w:r>
              <w:rPr>
                <w:sz w:val="20"/>
              </w:rPr>
              <w:t>No</w:t>
            </w:r>
          </w:p>
        </w:tc>
      </w:tr>
      <w:tr>
        <w:tc>
          <w:tcPr>
            <w:tcW w:type="dxa" w:w="3120"/>
            <w:shd w:val="clear" w:color="auto" w:fill="F8FAFC"/>
          </w:tcPr>
          <w:p>
            <w:r/>
            <w:r>
              <w:rPr>
                <w:rFonts w:ascii="Consolas" w:hAnsi="Consolas"/>
                <w:color w:val="B91C1C"/>
                <w:sz w:val="18"/>
              </w:rPr>
              <w:t>filter(fn)</w:t>
            </w:r>
          </w:p>
        </w:tc>
        <w:tc>
          <w:tcPr>
            <w:tcW w:type="dxa" w:w="3120"/>
            <w:shd w:val="clear" w:color="auto" w:fill="F8FAFC"/>
          </w:tcPr>
          <w:p>
            <w:r/>
            <w:r>
              <w:rPr>
                <w:sz w:val="20"/>
              </w:rPr>
              <w:t xml:space="preserve">A new array of items where </w:t>
            </w:r>
            <w:r>
              <w:rPr>
                <w:rFonts w:ascii="Consolas" w:hAnsi="Consolas"/>
                <w:color w:val="B91C1C"/>
                <w:sz w:val="18"/>
              </w:rPr>
              <w:t>fn</w:t>
            </w:r>
            <w:r>
              <w:rPr>
                <w:sz w:val="20"/>
              </w:rPr>
              <w:t xml:space="preserve"> is true</w:t>
            </w:r>
          </w:p>
        </w:tc>
        <w:tc>
          <w:tcPr>
            <w:tcW w:type="dxa" w:w="3120"/>
            <w:shd w:val="clear" w:color="auto" w:fill="F8FAFC"/>
          </w:tcPr>
          <w:p>
            <w:r/>
            <w:r>
              <w:rPr>
                <w:sz w:val="20"/>
              </w:rPr>
              <w:t>No</w:t>
            </w:r>
          </w:p>
        </w:tc>
      </w:tr>
      <w:tr>
        <w:tc>
          <w:tcPr>
            <w:tcW w:type="dxa" w:w="3120"/>
          </w:tcPr>
          <w:p>
            <w:r/>
            <w:r>
              <w:rPr>
                <w:rFonts w:ascii="Consolas" w:hAnsi="Consolas"/>
                <w:color w:val="B91C1C"/>
                <w:sz w:val="18"/>
              </w:rPr>
              <w:t>find(fn)</w:t>
            </w:r>
          </w:p>
        </w:tc>
        <w:tc>
          <w:tcPr>
            <w:tcW w:type="dxa" w:w="3120"/>
          </w:tcPr>
          <w:p>
            <w:r/>
            <w:r>
              <w:rPr>
                <w:sz w:val="20"/>
              </w:rPr>
              <w:t xml:space="preserve">The first matching item or </w:t>
            </w:r>
            <w:r>
              <w:rPr>
                <w:rFonts w:ascii="Consolas" w:hAnsi="Consolas"/>
                <w:color w:val="B91C1C"/>
                <w:sz w:val="18"/>
              </w:rPr>
              <w:t>undefined</w:t>
            </w:r>
          </w:p>
        </w:tc>
        <w:tc>
          <w:tcPr>
            <w:tcW w:type="dxa" w:w="3120"/>
          </w:tcPr>
          <w:p>
            <w:r/>
            <w:r>
              <w:rPr>
                <w:sz w:val="20"/>
              </w:rPr>
              <w:t>No</w:t>
            </w:r>
          </w:p>
        </w:tc>
      </w:tr>
      <w:tr>
        <w:tc>
          <w:tcPr>
            <w:tcW w:type="dxa" w:w="3120"/>
            <w:shd w:val="clear" w:color="auto" w:fill="F8FAFC"/>
          </w:tcPr>
          <w:p>
            <w:r/>
            <w:r>
              <w:rPr>
                <w:rFonts w:ascii="Consolas" w:hAnsi="Consolas"/>
                <w:color w:val="B91C1C"/>
                <w:sz w:val="18"/>
              </w:rPr>
              <w:t>reduce(fn, start)</w:t>
            </w:r>
          </w:p>
        </w:tc>
        <w:tc>
          <w:tcPr>
            <w:tcW w:type="dxa" w:w="3120"/>
            <w:shd w:val="clear" w:color="auto" w:fill="F8FAFC"/>
          </w:tcPr>
          <w:p>
            <w:r/>
            <w:r>
              <w:rPr>
                <w:sz w:val="20"/>
              </w:rPr>
              <w:t>A single accumulated value</w:t>
            </w:r>
          </w:p>
        </w:tc>
        <w:tc>
          <w:tcPr>
            <w:tcW w:type="dxa" w:w="3120"/>
            <w:shd w:val="clear" w:color="auto" w:fill="F8FAFC"/>
          </w:tcPr>
          <w:p>
            <w:r/>
            <w:r>
              <w:rPr>
                <w:sz w:val="20"/>
              </w:rPr>
              <w:t>No</w:t>
            </w:r>
          </w:p>
        </w:tc>
      </w:tr>
      <w:tr>
        <w:tc>
          <w:tcPr>
            <w:tcW w:type="dxa" w:w="3120"/>
          </w:tcPr>
          <w:p>
            <w:r/>
            <w:r>
              <w:rPr>
                <w:rFonts w:ascii="Consolas" w:hAnsi="Consolas"/>
                <w:color w:val="B91C1C"/>
                <w:sz w:val="18"/>
              </w:rPr>
              <w:t>push</w:t>
            </w:r>
            <w:r>
              <w:rPr>
                <w:sz w:val="20"/>
              </w:rPr>
              <w:t xml:space="preserve"> / </w:t>
            </w:r>
            <w:r>
              <w:rPr>
                <w:rFonts w:ascii="Consolas" w:hAnsi="Consolas"/>
                <w:color w:val="B91C1C"/>
                <w:sz w:val="18"/>
              </w:rPr>
              <w:t>pop</w:t>
            </w:r>
          </w:p>
        </w:tc>
        <w:tc>
          <w:tcPr>
            <w:tcW w:type="dxa" w:w="3120"/>
          </w:tcPr>
          <w:p>
            <w:r/>
            <w:r>
              <w:rPr>
                <w:sz w:val="20"/>
              </w:rPr>
              <w:t>New length / removed item</w:t>
            </w:r>
          </w:p>
        </w:tc>
        <w:tc>
          <w:tcPr>
            <w:tcW w:type="dxa" w:w="3120"/>
          </w:tcPr>
          <w:p>
            <w:r/>
            <w:r>
              <w:rPr>
                <w:sz w:val="20"/>
              </w:rPr>
              <w:t>Yes</w:t>
            </w:r>
          </w:p>
        </w:tc>
      </w:tr>
      <w:tr>
        <w:tc>
          <w:tcPr>
            <w:tcW w:type="dxa" w:w="3120"/>
            <w:shd w:val="clear" w:color="auto" w:fill="F8FAFC"/>
          </w:tcPr>
          <w:p>
            <w:r/>
            <w:r>
              <w:rPr>
                <w:rFonts w:ascii="Consolas" w:hAnsi="Consolas"/>
                <w:color w:val="B91C1C"/>
                <w:sz w:val="18"/>
              </w:rPr>
              <w:t>includes(x)</w:t>
            </w:r>
          </w:p>
        </w:tc>
        <w:tc>
          <w:tcPr>
            <w:tcW w:type="dxa" w:w="3120"/>
            <w:shd w:val="clear" w:color="auto" w:fill="F8FAFC"/>
          </w:tcPr>
          <w:p>
            <w:r/>
            <w:r>
              <w:rPr>
                <w:rFonts w:ascii="Consolas" w:hAnsi="Consolas"/>
                <w:color w:val="B91C1C"/>
                <w:sz w:val="18"/>
              </w:rPr>
              <w:t>true</w:t>
            </w:r>
            <w:r>
              <w:rPr>
                <w:sz w:val="20"/>
              </w:rPr>
              <w:t xml:space="preserve"> or </w:t>
            </w:r>
            <w:r>
              <w:rPr>
                <w:rFonts w:ascii="Consolas" w:hAnsi="Consolas"/>
                <w:color w:val="B91C1C"/>
                <w:sz w:val="18"/>
              </w:rPr>
              <w:t>false</w:t>
            </w:r>
          </w:p>
        </w:tc>
        <w:tc>
          <w:tcPr>
            <w:tcW w:type="dxa" w:w="3120"/>
            <w:shd w:val="clear" w:color="auto" w:fill="F8FAFC"/>
          </w:tcPr>
          <w:p>
            <w:r/>
            <w:r>
              <w:rPr>
                <w:sz w:val="20"/>
              </w:rPr>
              <w:t>No</w:t>
            </w:r>
          </w:p>
        </w:tc>
      </w:tr>
    </w:tbl>
    <w:p>
      <w:pPr>
        <w:spacing w:after="40"/>
      </w:pPr>
    </w:p>
    <w:p>
      <w:pPr>
        <w:pStyle w:val="Heading2"/>
      </w:pPr>
      <w:r>
        <w:t>JSON</w:t>
      </w:r>
    </w:p>
    <w:p>
      <w:r>
        <w:rPr>
          <w:b/>
        </w:rPr>
        <w:t>JSON</w:t>
      </w:r>
      <w:r>
        <w:t xml:space="preserve"> is a text format for data that looks like JavaScript objects. </w:t>
      </w:r>
      <w:r>
        <w:rPr>
          <w:rFonts w:ascii="Consolas" w:hAnsi="Consolas"/>
          <w:color w:val="B91C1C"/>
          <w:sz w:val="20"/>
        </w:rPr>
        <w:t>JSON.stringify(value)</w:t>
      </w:r>
      <w:r>
        <w:t xml:space="preserve"> turns a value into a string, and </w:t>
      </w:r>
      <w:r>
        <w:rPr>
          <w:rFonts w:ascii="Consolas" w:hAnsi="Consolas"/>
          <w:color w:val="B91C1C"/>
          <w:sz w:val="20"/>
        </w:rPr>
        <w:t>JSON.parse(text)</w:t>
      </w:r>
      <w:r>
        <w:t xml:space="preserve"> turns the string back into a value. You will use it constantly with servers and browser storage in Module 5.</w:t>
      </w:r>
    </w:p>
    <w:p>
      <w:pPr>
        <w:pStyle w:val="Heading1"/>
      </w:pPr>
      <w:r>
        <w:t>6. The DOM</w:t>
      </w:r>
    </w:p>
    <w:p>
      <w:r>
        <w:t xml:space="preserve">When the browser loads a page it builds the </w:t>
      </w:r>
      <w:r>
        <w:rPr>
          <w:b/>
        </w:rPr>
        <w:t>DOM</w:t>
      </w:r>
      <w:r>
        <w:t xml:space="preserve">, a tree of objects representing each element, attribute and piece of text. JavaScript reaches the tree through the global </w:t>
      </w:r>
      <w:r>
        <w:rPr>
          <w:rFonts w:ascii="Consolas" w:hAnsi="Consolas"/>
          <w:color w:val="B91C1C"/>
          <w:sz w:val="20"/>
        </w:rPr>
        <w:t>document</w:t>
      </w:r>
      <w:r>
        <w:t xml:space="preserve"> object. Changing the DOM changes what the user sees, without reloading the page.</w:t>
      </w:r>
    </w:p>
    <w:p>
      <w:pPr>
        <w:pStyle w:val="Heading2"/>
      </w:pPr>
      <w:r>
        <w:t>Selecting elements</w:t>
      </w:r>
    </w:p>
    <w:p>
      <w:pPr>
        <w:pStyle w:val="CodeBlock"/>
        <w:shd w:val="clear" w:color="auto" w:fill="F1F5F9"/>
      </w:pPr>
      <w:r>
        <w:t>const title = document.getElementById("title");</w:t>
      </w:r>
    </w:p>
    <w:p>
      <w:pPr>
        <w:pStyle w:val="CodeBlock"/>
        <w:shd w:val="clear" w:color="auto" w:fill="F1F5F9"/>
      </w:pPr>
      <w:r>
        <w:t>const first = document.querySelector(".card");        // first match, or null</w:t>
      </w:r>
    </w:p>
    <w:p>
      <w:pPr>
        <w:pStyle w:val="CodeBlock"/>
        <w:shd w:val="clear" w:color="auto" w:fill="F1F5F9"/>
      </w:pPr>
      <w:r>
        <w:t>const all   = document.querySelectorAll(".card");     // NodeList of every match</w:t>
      </w:r>
    </w:p>
    <w:p>
      <w:pPr>
        <w:pStyle w:val="CodeBlock"/>
        <w:shd w:val="clear" w:color="auto" w:fill="F1F5F9"/>
      </w:pPr>
      <w:r>
        <w:t xml:space="preserve"> </w:t>
      </w:r>
    </w:p>
    <w:p>
      <w:pPr>
        <w:pStyle w:val="CodeBlock"/>
        <w:shd w:val="clear" w:color="auto" w:fill="F1F5F9"/>
      </w:pPr>
      <w:r>
        <w:t>all.forEach((card) =&gt; console.log(card.textContent));</w:t>
      </w:r>
    </w:p>
    <w:p>
      <w:pPr>
        <w:spacing w:after="40"/>
      </w:pPr>
    </w:p>
    <w:p>
      <w:r>
        <w:rPr>
          <w:rFonts w:ascii="Consolas" w:hAnsi="Consolas"/>
          <w:color w:val="B91C1C"/>
          <w:sz w:val="20"/>
        </w:rPr>
        <w:t>querySelector</w:t>
      </w:r>
      <w:r>
        <w:t xml:space="preserve"> accepts any CSS selector, which makes it the most flexible choice. It returns </w:t>
      </w:r>
      <w:r>
        <w:rPr>
          <w:rFonts w:ascii="Consolas" w:hAnsi="Consolas"/>
          <w:color w:val="B91C1C"/>
          <w:sz w:val="20"/>
        </w:rPr>
        <w:t>null</w:t>
      </w:r>
      <w:r>
        <w:t xml:space="preserve"> when nothing matches, so always check before using the result.</w:t>
      </w:r>
    </w:p>
    <w:p>
      <w:pPr>
        <w:pStyle w:val="Heading2"/>
      </w:pPr>
      <w:r>
        <w:t>Changing content, classes and attributes</w:t>
      </w:r>
    </w:p>
    <w:p>
      <w:pPr>
        <w:pStyle w:val="CodeBlock"/>
        <w:shd w:val="clear" w:color="auto" w:fill="F1F5F9"/>
      </w:pPr>
      <w:r>
        <w:t>title.textContent = "New heading";          // plain text: safe</w:t>
      </w:r>
    </w:p>
    <w:p>
      <w:pPr>
        <w:pStyle w:val="CodeBlock"/>
        <w:shd w:val="clear" w:color="auto" w:fill="F1F5F9"/>
      </w:pPr>
      <w:r>
        <w:t>title.classList.add("highlight");</w:t>
      </w:r>
    </w:p>
    <w:p>
      <w:pPr>
        <w:pStyle w:val="CodeBlock"/>
        <w:shd w:val="clear" w:color="auto" w:fill="F1F5F9"/>
      </w:pPr>
      <w:r>
        <w:t>title.classList.toggle("hidden");           // add if missing, remove if present</w:t>
      </w:r>
    </w:p>
    <w:p>
      <w:pPr>
        <w:pStyle w:val="CodeBlock"/>
        <w:shd w:val="clear" w:color="auto" w:fill="F1F5F9"/>
      </w:pPr>
      <w:r>
        <w:t>title.setAttribute("aria-live", "polite");</w:t>
      </w:r>
    </w:p>
    <w:p>
      <w:pPr>
        <w:pStyle w:val="CodeBlock"/>
        <w:shd w:val="clear" w:color="auto" w:fill="F1F5F9"/>
      </w:pPr>
      <w:r>
        <w:t>title.dataset.courseId = "42";              // sets data-course-id="42"</w:t>
      </w:r>
    </w:p>
    <w:p>
      <w:pPr>
        <w:pStyle w:val="CodeBlock"/>
        <w:shd w:val="clear" w:color="auto" w:fill="F1F5F9"/>
      </w:pPr>
      <w:r>
        <w:t>title.style.color = "navy";                 // prefer toggling CSS classes instead</w:t>
      </w:r>
    </w:p>
    <w:p>
      <w:pPr>
        <w:spacing w:after="40"/>
      </w:pPr>
    </w:p>
    <w:tbl>
      <w:tblPr>
        <w:tblW w:type="auto" w:w="0"/>
        <w:jc w:val="center"/>
        <w:tblLook w:firstColumn="1" w:firstRow="1" w:lastColumn="0" w:lastRow="0" w:noHBand="0" w:noVBand="1" w:val="04A0"/>
      </w:tblPr>
      <w:tblGrid>
        <w:gridCol w:w="9360"/>
      </w:tblGrid>
      <w:tr>
        <w:tc>
          <w:tcPr>
            <w:tcW w:type="dxa" w:w="9360"/>
            <w:shd w:val="clear" w:color="auto" w:fill="EFF6FF"/>
          </w:tcPr>
          <w:p>
            <w:r>
              <w:rPr>
                <w:b/>
                <w:color w:val="1D4ED8"/>
              </w:rPr>
              <w:t xml:space="preserve">Key idea  </w:t>
            </w:r>
            <w:r>
              <w:t xml:space="preserve">Use </w:t>
            </w:r>
            <w:r>
              <w:rPr>
                <w:rFonts w:ascii="Consolas" w:hAnsi="Consolas"/>
                <w:color w:val="B91C1C"/>
                <w:sz w:val="20"/>
              </w:rPr>
              <w:t>textContent</w:t>
            </w:r>
            <w:r>
              <w:t xml:space="preserve"> to insert text. Assigning untrusted input to </w:t>
            </w:r>
            <w:r>
              <w:rPr>
                <w:rFonts w:ascii="Consolas" w:hAnsi="Consolas"/>
                <w:color w:val="B91C1C"/>
                <w:sz w:val="20"/>
              </w:rPr>
              <w:t>innerHTML</w:t>
            </w:r>
            <w:r>
              <w:t xml:space="preserve"> lets an attacker inject scripts, an attack called cross-site scripting (XSS). Use </w:t>
            </w:r>
            <w:r>
              <w:rPr>
                <w:rFonts w:ascii="Consolas" w:hAnsi="Consolas"/>
                <w:color w:val="B91C1C"/>
                <w:sz w:val="20"/>
              </w:rPr>
              <w:t>innerHTML</w:t>
            </w:r>
            <w:r>
              <w:t xml:space="preserve"> only for HTML you fully control.</w:t>
            </w:r>
          </w:p>
        </w:tc>
      </w:tr>
    </w:tbl>
    <w:p>
      <w:pPr>
        <w:spacing w:after="40"/>
      </w:pPr>
    </w:p>
    <w:p>
      <w:pPr>
        <w:pStyle w:val="Heading2"/>
      </w:pPr>
      <w:r>
        <w:t>Creating and removing elements</w:t>
      </w:r>
    </w:p>
    <w:p>
      <w:pPr>
        <w:pStyle w:val="CodeBlock"/>
        <w:shd w:val="clear" w:color="auto" w:fill="F1F5F9"/>
      </w:pPr>
      <w:r>
        <w:t>const list = document.querySelector("#course-list");</w:t>
      </w:r>
    </w:p>
    <w:p>
      <w:pPr>
        <w:pStyle w:val="CodeBlock"/>
        <w:shd w:val="clear" w:color="auto" w:fill="F1F5F9"/>
      </w:pPr>
      <w:r>
        <w:t xml:space="preserve"> </w:t>
      </w:r>
    </w:p>
    <w:p>
      <w:pPr>
        <w:pStyle w:val="CodeBlock"/>
        <w:shd w:val="clear" w:color="auto" w:fill="F1F5F9"/>
      </w:pPr>
      <w:r>
        <w:t>function addCourse(course) {</w:t>
      </w:r>
    </w:p>
    <w:p>
      <w:pPr>
        <w:pStyle w:val="CodeBlock"/>
        <w:shd w:val="clear" w:color="auto" w:fill="F1F5F9"/>
      </w:pPr>
      <w:r>
        <w:t xml:space="preserve">  const item = document.createElement("li");</w:t>
      </w:r>
    </w:p>
    <w:p>
      <w:pPr>
        <w:pStyle w:val="CodeBlock"/>
        <w:shd w:val="clear" w:color="auto" w:fill="F1F5F9"/>
      </w:pPr>
      <w:r>
        <w:t xml:space="preserve">  item.textContent = `${course.title} (${course.weeks} weeks)`;</w:t>
      </w:r>
    </w:p>
    <w:p>
      <w:pPr>
        <w:pStyle w:val="CodeBlock"/>
        <w:shd w:val="clear" w:color="auto" w:fill="F1F5F9"/>
      </w:pPr>
      <w:r>
        <w:t xml:space="preserve">  item.classList.add("course");</w:t>
      </w:r>
    </w:p>
    <w:p>
      <w:pPr>
        <w:pStyle w:val="CodeBlock"/>
        <w:shd w:val="clear" w:color="auto" w:fill="F1F5F9"/>
      </w:pPr>
      <w:r>
        <w:t xml:space="preserve">  list.append(item);                        // add to the end of the list</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courses.forEach(addCourse);</w:t>
      </w:r>
    </w:p>
    <w:p>
      <w:pPr>
        <w:pStyle w:val="CodeBlock"/>
        <w:shd w:val="clear" w:color="auto" w:fill="F1F5F9"/>
      </w:pPr>
      <w:r>
        <w:t xml:space="preserve"> </w:t>
      </w:r>
    </w:p>
    <w:p>
      <w:pPr>
        <w:pStyle w:val="CodeBlock"/>
        <w:shd w:val="clear" w:color="auto" w:fill="F1F5F9"/>
      </w:pPr>
      <w:r>
        <w:t>list.firstElementChild.remove();            // remove an element</w:t>
      </w:r>
    </w:p>
    <w:p>
      <w:pPr>
        <w:pStyle w:val="CodeBlock"/>
        <w:shd w:val="clear" w:color="auto" w:fill="F1F5F9"/>
      </w:pPr>
      <w:r>
        <w:t>list.replaceChildren();                     // clear the whole list</w:t>
      </w:r>
    </w:p>
    <w:p>
      <w:pPr>
        <w:spacing w:after="40"/>
      </w:pPr>
    </w:p>
    <w:p>
      <w:pPr>
        <w:pStyle w:val="Heading1"/>
      </w:pPr>
      <w:r>
        <w:t>7. Events</w:t>
      </w:r>
    </w:p>
    <w:p>
      <w:r>
        <w:t xml:space="preserve">An </w:t>
      </w:r>
      <w:r>
        <w:rPr>
          <w:b/>
        </w:rPr>
        <w:t>event</w:t>
      </w:r>
      <w:r>
        <w:t xml:space="preserve"> is something that happens: a click, a key press, a form submission, an input changing. Register a function with </w:t>
      </w:r>
      <w:r>
        <w:rPr>
          <w:rFonts w:ascii="Consolas" w:hAnsi="Consolas"/>
          <w:color w:val="B91C1C"/>
          <w:sz w:val="20"/>
        </w:rPr>
        <w:t>addEventListener</w:t>
      </w:r>
      <w:r>
        <w:t xml:space="preserve"> to run when it does.</w:t>
      </w:r>
    </w:p>
    <w:p>
      <w:pPr>
        <w:pStyle w:val="CodeBlock"/>
        <w:shd w:val="clear" w:color="auto" w:fill="F1F5F9"/>
      </w:pPr>
      <w:r>
        <w:t>const button = document.querySelector("#toggle-theme");</w:t>
      </w:r>
    </w:p>
    <w:p>
      <w:pPr>
        <w:pStyle w:val="CodeBlock"/>
        <w:shd w:val="clear" w:color="auto" w:fill="F1F5F9"/>
      </w:pPr>
      <w:r>
        <w:t xml:space="preserve"> </w:t>
      </w:r>
    </w:p>
    <w:p>
      <w:pPr>
        <w:pStyle w:val="CodeBlock"/>
        <w:shd w:val="clear" w:color="auto" w:fill="F1F5F9"/>
      </w:pPr>
      <w:r>
        <w:t>button.addEventListener("click", (event) =&gt; {</w:t>
      </w:r>
    </w:p>
    <w:p>
      <w:pPr>
        <w:pStyle w:val="CodeBlock"/>
        <w:shd w:val="clear" w:color="auto" w:fill="F1F5F9"/>
      </w:pPr>
      <w:r>
        <w:t xml:space="preserve">  document.body.classList.toggle("dark");</w:t>
      </w:r>
    </w:p>
    <w:p>
      <w:pPr>
        <w:pStyle w:val="CodeBlock"/>
        <w:shd w:val="clear" w:color="auto" w:fill="F1F5F9"/>
      </w:pPr>
      <w:r>
        <w:t>});</w:t>
      </w:r>
    </w:p>
    <w:p>
      <w:pPr>
        <w:pStyle w:val="CodeBlock"/>
        <w:shd w:val="clear" w:color="auto" w:fill="F1F5F9"/>
      </w:pPr>
      <w:r>
        <w:t xml:space="preserve"> </w:t>
      </w:r>
    </w:p>
    <w:p>
      <w:pPr>
        <w:pStyle w:val="CodeBlock"/>
        <w:shd w:val="clear" w:color="auto" w:fill="F1F5F9"/>
      </w:pPr>
      <w:r>
        <w:t>const search = document.querySelector("#search");</w:t>
      </w:r>
    </w:p>
    <w:p>
      <w:pPr>
        <w:pStyle w:val="CodeBlock"/>
        <w:shd w:val="clear" w:color="auto" w:fill="F1F5F9"/>
      </w:pPr>
      <w:r>
        <w:t>search.addEventListener("input", (event) =&gt; {</w:t>
      </w:r>
    </w:p>
    <w:p>
      <w:pPr>
        <w:pStyle w:val="CodeBlock"/>
        <w:shd w:val="clear" w:color="auto" w:fill="F1F5F9"/>
      </w:pPr>
      <w:r>
        <w:t xml:space="preserve">  console.log(event.target.value);          // the current text, on every keystroke</w:t>
      </w:r>
    </w:p>
    <w:p>
      <w:pPr>
        <w:pStyle w:val="CodeBlock"/>
        <w:shd w:val="clear" w:color="auto" w:fill="F1F5F9"/>
      </w:pPr>
      <w:r>
        <w:t>});</w:t>
      </w:r>
    </w:p>
    <w:p>
      <w:pPr>
        <w:spacing w:after="40"/>
      </w:pP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D4ED8"/>
          </w:tcPr>
          <w:p>
            <w:r/>
            <w:r>
              <w:rPr>
                <w:b/>
                <w:color w:val="FFFFFF"/>
                <w:sz w:val="20"/>
              </w:rPr>
              <w:t>Event</w:t>
            </w:r>
          </w:p>
        </w:tc>
        <w:tc>
          <w:tcPr>
            <w:tcW w:type="dxa" w:w="4680"/>
            <w:shd w:val="clear" w:color="auto" w:fill="1D4ED8"/>
          </w:tcPr>
          <w:p>
            <w:r/>
            <w:r>
              <w:rPr>
                <w:b/>
                <w:color w:val="FFFFFF"/>
                <w:sz w:val="20"/>
              </w:rPr>
              <w:t>Fires when</w:t>
            </w:r>
          </w:p>
        </w:tc>
      </w:tr>
      <w:tr>
        <w:tc>
          <w:tcPr>
            <w:tcW w:type="dxa" w:w="4680"/>
          </w:tcPr>
          <w:p>
            <w:r/>
            <w:r>
              <w:rPr>
                <w:rFonts w:ascii="Consolas" w:hAnsi="Consolas"/>
                <w:color w:val="B91C1C"/>
                <w:sz w:val="18"/>
              </w:rPr>
              <w:t>click</w:t>
            </w:r>
          </w:p>
        </w:tc>
        <w:tc>
          <w:tcPr>
            <w:tcW w:type="dxa" w:w="4680"/>
          </w:tcPr>
          <w:p>
            <w:r/>
            <w:r>
              <w:rPr>
                <w:sz w:val="20"/>
              </w:rPr>
              <w:t>An element is clicked, tapped, or activated by keyboard.</w:t>
            </w:r>
          </w:p>
        </w:tc>
      </w:tr>
      <w:tr>
        <w:tc>
          <w:tcPr>
            <w:tcW w:type="dxa" w:w="4680"/>
            <w:shd w:val="clear" w:color="auto" w:fill="F8FAFC"/>
          </w:tcPr>
          <w:p>
            <w:r/>
            <w:r>
              <w:rPr>
                <w:rFonts w:ascii="Consolas" w:hAnsi="Consolas"/>
                <w:color w:val="B91C1C"/>
                <w:sz w:val="18"/>
              </w:rPr>
              <w:t>input</w:t>
            </w:r>
          </w:p>
        </w:tc>
        <w:tc>
          <w:tcPr>
            <w:tcW w:type="dxa" w:w="4680"/>
            <w:shd w:val="clear" w:color="auto" w:fill="F8FAFC"/>
          </w:tcPr>
          <w:p>
            <w:r/>
            <w:r>
              <w:rPr>
                <w:sz w:val="20"/>
              </w:rPr>
              <w:t>The value of an input changes, on every change.</w:t>
            </w:r>
          </w:p>
        </w:tc>
      </w:tr>
      <w:tr>
        <w:tc>
          <w:tcPr>
            <w:tcW w:type="dxa" w:w="4680"/>
          </w:tcPr>
          <w:p>
            <w:r/>
            <w:r>
              <w:rPr>
                <w:rFonts w:ascii="Consolas" w:hAnsi="Consolas"/>
                <w:color w:val="B91C1C"/>
                <w:sz w:val="18"/>
              </w:rPr>
              <w:t>change</w:t>
            </w:r>
          </w:p>
        </w:tc>
        <w:tc>
          <w:tcPr>
            <w:tcW w:type="dxa" w:w="4680"/>
          </w:tcPr>
          <w:p>
            <w:r/>
            <w:r>
              <w:rPr>
                <w:sz w:val="20"/>
              </w:rPr>
              <w:t>A value is committed, for example on blur or a select choice.</w:t>
            </w:r>
          </w:p>
        </w:tc>
      </w:tr>
      <w:tr>
        <w:tc>
          <w:tcPr>
            <w:tcW w:type="dxa" w:w="4680"/>
            <w:shd w:val="clear" w:color="auto" w:fill="F8FAFC"/>
          </w:tcPr>
          <w:p>
            <w:r/>
            <w:r>
              <w:rPr>
                <w:rFonts w:ascii="Consolas" w:hAnsi="Consolas"/>
                <w:color w:val="B91C1C"/>
                <w:sz w:val="18"/>
              </w:rPr>
              <w:t>submit</w:t>
            </w:r>
          </w:p>
        </w:tc>
        <w:tc>
          <w:tcPr>
            <w:tcW w:type="dxa" w:w="4680"/>
            <w:shd w:val="clear" w:color="auto" w:fill="F8FAFC"/>
          </w:tcPr>
          <w:p>
            <w:r/>
            <w:r>
              <w:rPr>
                <w:sz w:val="20"/>
              </w:rPr>
              <w:t xml:space="preserve">A form is submitted. Listen on the </w:t>
            </w:r>
            <w:r>
              <w:rPr>
                <w:rFonts w:ascii="Consolas" w:hAnsi="Consolas"/>
                <w:color w:val="B91C1C"/>
                <w:sz w:val="18"/>
              </w:rPr>
              <w:t>&lt;form&gt;</w:t>
            </w:r>
            <w:r>
              <w:rPr>
                <w:sz w:val="20"/>
              </w:rPr>
              <w:t>.</w:t>
            </w:r>
          </w:p>
        </w:tc>
      </w:tr>
      <w:tr>
        <w:tc>
          <w:tcPr>
            <w:tcW w:type="dxa" w:w="4680"/>
          </w:tcPr>
          <w:p>
            <w:r/>
            <w:r>
              <w:rPr>
                <w:rFonts w:ascii="Consolas" w:hAnsi="Consolas"/>
                <w:color w:val="B91C1C"/>
                <w:sz w:val="18"/>
              </w:rPr>
              <w:t>keydown</w:t>
            </w:r>
          </w:p>
        </w:tc>
        <w:tc>
          <w:tcPr>
            <w:tcW w:type="dxa" w:w="4680"/>
          </w:tcPr>
          <w:p>
            <w:r/>
            <w:r>
              <w:rPr>
                <w:sz w:val="20"/>
              </w:rPr>
              <w:t>A key is pressed.</w:t>
            </w:r>
          </w:p>
        </w:tc>
      </w:tr>
      <w:tr>
        <w:tc>
          <w:tcPr>
            <w:tcW w:type="dxa" w:w="4680"/>
            <w:shd w:val="clear" w:color="auto" w:fill="F8FAFC"/>
          </w:tcPr>
          <w:p>
            <w:r/>
            <w:r>
              <w:rPr>
                <w:rFonts w:ascii="Consolas" w:hAnsi="Consolas"/>
                <w:color w:val="B91C1C"/>
                <w:sz w:val="18"/>
              </w:rPr>
              <w:t>DOMContentLoaded</w:t>
            </w:r>
          </w:p>
        </w:tc>
        <w:tc>
          <w:tcPr>
            <w:tcW w:type="dxa" w:w="4680"/>
            <w:shd w:val="clear" w:color="auto" w:fill="F8FAFC"/>
          </w:tcPr>
          <w:p>
            <w:r/>
            <w:r>
              <w:rPr>
                <w:sz w:val="20"/>
              </w:rPr>
              <w:t>The HTML has been fully parsed.</w:t>
            </w:r>
          </w:p>
        </w:tc>
      </w:tr>
    </w:tbl>
    <w:p>
      <w:pPr>
        <w:spacing w:after="40"/>
      </w:pPr>
    </w:p>
    <w:p>
      <w:pPr>
        <w:pStyle w:val="Heading2"/>
      </w:pPr>
      <w:r>
        <w:t>The event object and preventDefault</w:t>
      </w:r>
    </w:p>
    <w:p>
      <w:r>
        <w:t xml:space="preserve">The function receives an event object. </w:t>
      </w:r>
      <w:r>
        <w:rPr>
          <w:rFonts w:ascii="Consolas" w:hAnsi="Consolas"/>
          <w:color w:val="B91C1C"/>
          <w:sz w:val="20"/>
        </w:rPr>
        <w:t>event.target</w:t>
      </w:r>
      <w:r>
        <w:t xml:space="preserve"> is the element that triggered it. </w:t>
      </w:r>
      <w:r>
        <w:rPr>
          <w:rFonts w:ascii="Consolas" w:hAnsi="Consolas"/>
          <w:color w:val="B91C1C"/>
          <w:sz w:val="20"/>
        </w:rPr>
        <w:t>event.preventDefault()</w:t>
      </w:r>
      <w:r>
        <w:t xml:space="preserve"> cancels the browser's default action, most importantly stopping a form from navigating away when you want to handle it in JavaScript.</w:t>
      </w:r>
    </w:p>
    <w:p>
      <w:pPr>
        <w:pStyle w:val="Heading2"/>
      </w:pPr>
      <w:r>
        <w:t>Bubbling and event delegation</w:t>
      </w:r>
    </w:p>
    <w:p>
      <w:r>
        <w:t xml:space="preserve">Most events </w:t>
      </w:r>
      <w:r>
        <w:rPr>
          <w:b/>
        </w:rPr>
        <w:t>bubble</w:t>
      </w:r>
      <w:r>
        <w:t xml:space="preserve">: after firing on the target element, they travel up through each parent. That allows </w:t>
      </w:r>
      <w:r>
        <w:rPr>
          <w:b/>
        </w:rPr>
        <w:t>event delegation</w:t>
      </w:r>
      <w:r>
        <w:t xml:space="preserve">. Instead of adding a listener to every item in a list, you add one to the parent and inspect </w:t>
      </w:r>
      <w:r>
        <w:rPr>
          <w:rFonts w:ascii="Consolas" w:hAnsi="Consolas"/>
          <w:color w:val="B91C1C"/>
          <w:sz w:val="20"/>
        </w:rPr>
        <w:t>event.target</w:t>
      </w:r>
      <w:r>
        <w:t>. It also works for items added later, which is exactly what you need for lists built dynamically.</w:t>
      </w:r>
    </w:p>
    <w:p>
      <w:pPr>
        <w:pStyle w:val="CodeBlock"/>
        <w:shd w:val="clear" w:color="auto" w:fill="F1F5F9"/>
      </w:pPr>
      <w:r>
        <w:t>const list = document.querySelector("#course-list");</w:t>
      </w:r>
    </w:p>
    <w:p>
      <w:pPr>
        <w:pStyle w:val="CodeBlock"/>
        <w:shd w:val="clear" w:color="auto" w:fill="F1F5F9"/>
      </w:pPr>
      <w:r>
        <w:t xml:space="preserve"> </w:t>
      </w:r>
    </w:p>
    <w:p>
      <w:pPr>
        <w:pStyle w:val="CodeBlock"/>
        <w:shd w:val="clear" w:color="auto" w:fill="F1F5F9"/>
      </w:pPr>
      <w:r>
        <w:t>list.addEventListener("click", (event) =&gt; {</w:t>
      </w:r>
    </w:p>
    <w:p>
      <w:pPr>
        <w:pStyle w:val="CodeBlock"/>
        <w:shd w:val="clear" w:color="auto" w:fill="F1F5F9"/>
      </w:pPr>
      <w:r>
        <w:t xml:space="preserve">  const item = event.target.closest("li");   // find the li that was clicked</w:t>
      </w:r>
    </w:p>
    <w:p>
      <w:pPr>
        <w:pStyle w:val="CodeBlock"/>
        <w:shd w:val="clear" w:color="auto" w:fill="F1F5F9"/>
      </w:pPr>
      <w:r>
        <w:t xml:space="preserve">  if (!item || !list.contains(item)) return;</w:t>
      </w:r>
    </w:p>
    <w:p>
      <w:pPr>
        <w:pStyle w:val="CodeBlock"/>
        <w:shd w:val="clear" w:color="auto" w:fill="F1F5F9"/>
      </w:pPr>
      <w:r>
        <w:t xml:space="preserve">  item.classList.toggle("selected");</w:t>
      </w:r>
    </w:p>
    <w:p>
      <w:pPr>
        <w:pStyle w:val="CodeBlock"/>
        <w:shd w:val="clear" w:color="auto" w:fill="F1F5F9"/>
      </w:pPr>
      <w:r>
        <w:t>});</w:t>
      </w:r>
    </w:p>
    <w:p>
      <w:pPr>
        <w:spacing w:after="40"/>
      </w:pPr>
    </w:p>
    <w:p>
      <w:pPr>
        <w:pStyle w:val="Heading1"/>
      </w:pPr>
      <w:r>
        <w:t>8. Forms and validation</w:t>
      </w:r>
    </w:p>
    <w:p>
      <w:r>
        <w:t xml:space="preserve">Module 1 introduced the HTML attributes </w:t>
      </w:r>
      <w:r>
        <w:rPr>
          <w:rFonts w:ascii="Consolas" w:hAnsi="Consolas"/>
          <w:color w:val="B91C1C"/>
          <w:sz w:val="20"/>
        </w:rPr>
        <w:t>required</w:t>
      </w:r>
      <w:r>
        <w:t xml:space="preserve">, </w:t>
      </w:r>
      <w:r>
        <w:rPr>
          <w:rFonts w:ascii="Consolas" w:hAnsi="Consolas"/>
          <w:color w:val="B91C1C"/>
          <w:sz w:val="20"/>
        </w:rPr>
        <w:t>type</w:t>
      </w:r>
      <w:r>
        <w:t xml:space="preserve"> and </w:t>
      </w:r>
      <w:r>
        <w:rPr>
          <w:rFonts w:ascii="Consolas" w:hAnsi="Consolas"/>
          <w:color w:val="B91C1C"/>
          <w:sz w:val="20"/>
        </w:rPr>
        <w:t>pattern</w:t>
      </w:r>
      <w:r>
        <w:t xml:space="preserve">. JavaScript lets you check the values yourself and show clear messages. The browser's </w:t>
      </w:r>
      <w:r>
        <w:rPr>
          <w:b/>
        </w:rPr>
        <w:t>Constraint Validation API</w:t>
      </w:r>
      <w:r>
        <w:t xml:space="preserve"> exposes the same checks as properties and methods.</w:t>
      </w:r>
    </w:p>
    <w:p>
      <w:pPr>
        <w:pStyle w:val="CodeBlock"/>
        <w:shd w:val="clear" w:color="auto" w:fill="F1F5F9"/>
      </w:pPr>
      <w:r>
        <w:t>&lt;form id="enquiry" novalidate&gt;</w:t>
      </w:r>
    </w:p>
    <w:p>
      <w:pPr>
        <w:pStyle w:val="CodeBlock"/>
        <w:shd w:val="clear" w:color="auto" w:fill="F1F5F9"/>
      </w:pPr>
      <w:r>
        <w:t xml:space="preserve">  &lt;label for="name"&gt;Full name&lt;/label&gt;</w:t>
      </w:r>
    </w:p>
    <w:p>
      <w:pPr>
        <w:pStyle w:val="CodeBlock"/>
        <w:shd w:val="clear" w:color="auto" w:fill="F1F5F9"/>
      </w:pPr>
      <w:r>
        <w:t xml:space="preserve">  &lt;input id="name" name="name" required minlength="2"&gt;</w:t>
      </w:r>
    </w:p>
    <w:p>
      <w:pPr>
        <w:pStyle w:val="CodeBlock"/>
        <w:shd w:val="clear" w:color="auto" w:fill="F1F5F9"/>
      </w:pPr>
      <w:r>
        <w:t xml:space="preserve">  &lt;p id="name-error" class="error" hidden&gt;&lt;/p&gt;</w:t>
      </w:r>
    </w:p>
    <w:p>
      <w:pPr>
        <w:pStyle w:val="CodeBlock"/>
        <w:shd w:val="clear" w:color="auto" w:fill="F1F5F9"/>
      </w:pPr>
      <w:r>
        <w:t xml:space="preserve"> </w:t>
      </w:r>
    </w:p>
    <w:p>
      <w:pPr>
        <w:pStyle w:val="CodeBlock"/>
        <w:shd w:val="clear" w:color="auto" w:fill="F1F5F9"/>
      </w:pPr>
      <w:r>
        <w:t xml:space="preserve">  &lt;label for="email"&gt;Email&lt;/label&gt;</w:t>
      </w:r>
    </w:p>
    <w:p>
      <w:pPr>
        <w:pStyle w:val="CodeBlock"/>
        <w:shd w:val="clear" w:color="auto" w:fill="F1F5F9"/>
      </w:pPr>
      <w:r>
        <w:t xml:space="preserve">  &lt;input id="email" name="email" type="email" required&gt;</w:t>
      </w:r>
    </w:p>
    <w:p>
      <w:pPr>
        <w:pStyle w:val="CodeBlock"/>
        <w:shd w:val="clear" w:color="auto" w:fill="F1F5F9"/>
      </w:pPr>
      <w:r>
        <w:t xml:space="preserve">  &lt;p id="email-error" class="error" hidden&gt;&lt;/p&gt;</w:t>
      </w:r>
    </w:p>
    <w:p>
      <w:pPr>
        <w:pStyle w:val="CodeBlock"/>
        <w:shd w:val="clear" w:color="auto" w:fill="F1F5F9"/>
      </w:pPr>
      <w:r>
        <w:t xml:space="preserve"> </w:t>
      </w:r>
    </w:p>
    <w:p>
      <w:pPr>
        <w:pStyle w:val="CodeBlock"/>
        <w:shd w:val="clear" w:color="auto" w:fill="F1F5F9"/>
      </w:pPr>
      <w:r>
        <w:t xml:space="preserve">  &lt;button type="submit"&gt;Send&lt;/button&gt;</w:t>
      </w:r>
    </w:p>
    <w:p>
      <w:pPr>
        <w:pStyle w:val="CodeBlock"/>
        <w:shd w:val="clear" w:color="auto" w:fill="F1F5F9"/>
      </w:pPr>
      <w:r>
        <w:t xml:space="preserve">  &lt;p id="status" role="status"&gt;&lt;/p&gt;</w:t>
      </w:r>
    </w:p>
    <w:p>
      <w:pPr>
        <w:pStyle w:val="CodeBlock"/>
        <w:shd w:val="clear" w:color="auto" w:fill="F1F5F9"/>
      </w:pPr>
      <w:r>
        <w:t>&lt;/form&gt;</w:t>
      </w:r>
    </w:p>
    <w:p>
      <w:pPr>
        <w:spacing w:after="40"/>
      </w:pPr>
    </w:p>
    <w:p>
      <w:pPr>
        <w:pStyle w:val="CodeBlock"/>
        <w:shd w:val="clear" w:color="auto" w:fill="F1F5F9"/>
      </w:pPr>
      <w:r>
        <w:t>const form = document.querySelector("#enquiry");</w:t>
      </w:r>
    </w:p>
    <w:p>
      <w:pPr>
        <w:pStyle w:val="CodeBlock"/>
        <w:shd w:val="clear" w:color="auto" w:fill="F1F5F9"/>
      </w:pPr>
      <w:r>
        <w:t>const status = document.querySelector("#status");</w:t>
      </w:r>
    </w:p>
    <w:p>
      <w:pPr>
        <w:pStyle w:val="CodeBlock"/>
        <w:shd w:val="clear" w:color="auto" w:fill="F1F5F9"/>
      </w:pPr>
      <w:r>
        <w:t xml:space="preserve"> </w:t>
      </w:r>
    </w:p>
    <w:p>
      <w:pPr>
        <w:pStyle w:val="CodeBlock"/>
        <w:shd w:val="clear" w:color="auto" w:fill="F1F5F9"/>
      </w:pPr>
      <w:r>
        <w:t>function showError(input, message) {</w:t>
      </w:r>
    </w:p>
    <w:p>
      <w:pPr>
        <w:pStyle w:val="CodeBlock"/>
        <w:shd w:val="clear" w:color="auto" w:fill="F1F5F9"/>
      </w:pPr>
      <w:r>
        <w:t xml:space="preserve">  const output = document.querySelector(`#${input.id}-error`);</w:t>
      </w:r>
    </w:p>
    <w:p>
      <w:pPr>
        <w:pStyle w:val="CodeBlock"/>
        <w:shd w:val="clear" w:color="auto" w:fill="F1F5F9"/>
      </w:pPr>
      <w:r>
        <w:t xml:space="preserve">  output.textContent = message;</w:t>
      </w:r>
    </w:p>
    <w:p>
      <w:pPr>
        <w:pStyle w:val="CodeBlock"/>
        <w:shd w:val="clear" w:color="auto" w:fill="F1F5F9"/>
      </w:pPr>
      <w:r>
        <w:t xml:space="preserve">  output.hidden = message === "";</w:t>
      </w:r>
    </w:p>
    <w:p>
      <w:pPr>
        <w:pStyle w:val="CodeBlock"/>
        <w:shd w:val="clear" w:color="auto" w:fill="F1F5F9"/>
      </w:pPr>
      <w:r>
        <w:t xml:space="preserve">  input.setAttribute("aria-invalid", message === "" ? "false" : "true");</w:t>
      </w:r>
    </w:p>
    <w:p>
      <w:pPr>
        <w:pStyle w:val="CodeBlock"/>
        <w:shd w:val="clear" w:color="auto" w:fill="F1F5F9"/>
      </w:pPr>
      <w:r>
        <w:t>}</w:t>
      </w:r>
    </w:p>
    <w:p>
      <w:pPr>
        <w:pStyle w:val="CodeBlock"/>
        <w:shd w:val="clear" w:color="auto" w:fill="F1F5F9"/>
      </w:pPr>
      <w:r>
        <w:t xml:space="preserve"> </w:t>
      </w:r>
    </w:p>
    <w:p>
      <w:pPr>
        <w:pStyle w:val="CodeBlock"/>
        <w:shd w:val="clear" w:color="auto" w:fill="F1F5F9"/>
      </w:pPr>
      <w:r>
        <w:t>function validate(input) {</w:t>
      </w:r>
    </w:p>
    <w:p>
      <w:pPr>
        <w:pStyle w:val="CodeBlock"/>
        <w:shd w:val="clear" w:color="auto" w:fill="F1F5F9"/>
      </w:pPr>
      <w:r>
        <w:t xml:space="preserve">  if (input.validity.valueMissing) {</w:t>
      </w:r>
    </w:p>
    <w:p>
      <w:pPr>
        <w:pStyle w:val="CodeBlock"/>
        <w:shd w:val="clear" w:color="auto" w:fill="F1F5F9"/>
      </w:pPr>
      <w:r>
        <w:t xml:space="preserve">    showError(input, "This field is required.");</w:t>
      </w:r>
    </w:p>
    <w:p>
      <w:pPr>
        <w:pStyle w:val="CodeBlock"/>
        <w:shd w:val="clear" w:color="auto" w:fill="F1F5F9"/>
      </w:pPr>
      <w:r>
        <w:t xml:space="preserve">  } else if (input.validity.tooShort) {</w:t>
      </w:r>
    </w:p>
    <w:p>
      <w:pPr>
        <w:pStyle w:val="CodeBlock"/>
        <w:shd w:val="clear" w:color="auto" w:fill="F1F5F9"/>
      </w:pPr>
      <w:r>
        <w:t xml:space="preserve">    showError(input, `Enter at least ${input.minLength} characters.`);</w:t>
      </w:r>
    </w:p>
    <w:p>
      <w:pPr>
        <w:pStyle w:val="CodeBlock"/>
        <w:shd w:val="clear" w:color="auto" w:fill="F1F5F9"/>
      </w:pPr>
      <w:r>
        <w:t xml:space="preserve">  } else if (input.validity.typeMismatch) {</w:t>
      </w:r>
    </w:p>
    <w:p>
      <w:pPr>
        <w:pStyle w:val="CodeBlock"/>
        <w:shd w:val="clear" w:color="auto" w:fill="F1F5F9"/>
      </w:pPr>
      <w:r>
        <w:t xml:space="preserve">    showError(input, "Enter a valid email address.");</w:t>
      </w:r>
    </w:p>
    <w:p>
      <w:pPr>
        <w:pStyle w:val="CodeBlock"/>
        <w:shd w:val="clear" w:color="auto" w:fill="F1F5F9"/>
      </w:pPr>
      <w:r>
        <w:t xml:space="preserve">  } else {</w:t>
      </w:r>
    </w:p>
    <w:p>
      <w:pPr>
        <w:pStyle w:val="CodeBlock"/>
        <w:shd w:val="clear" w:color="auto" w:fill="F1F5F9"/>
      </w:pPr>
      <w:r>
        <w:t xml:space="preserve">    showError(input, "");</w:t>
      </w:r>
    </w:p>
    <w:p>
      <w:pPr>
        <w:pStyle w:val="CodeBlock"/>
        <w:shd w:val="clear" w:color="auto" w:fill="F1F5F9"/>
      </w:pPr>
      <w:r>
        <w:t xml:space="preserve">  }</w:t>
      </w:r>
    </w:p>
    <w:p>
      <w:pPr>
        <w:pStyle w:val="CodeBlock"/>
        <w:shd w:val="clear" w:color="auto" w:fill="F1F5F9"/>
      </w:pPr>
      <w:r>
        <w:t xml:space="preserve">  return input.checkValidity();</w:t>
      </w:r>
    </w:p>
    <w:p>
      <w:pPr>
        <w:pStyle w:val="CodeBlock"/>
        <w:shd w:val="clear" w:color="auto" w:fill="F1F5F9"/>
      </w:pPr>
      <w:r>
        <w:t>}</w:t>
      </w:r>
    </w:p>
    <w:p>
      <w:pPr>
        <w:pStyle w:val="CodeBlock"/>
        <w:shd w:val="clear" w:color="auto" w:fill="F1F5F9"/>
      </w:pPr>
      <w:r>
        <w:t xml:space="preserve"> </w:t>
      </w:r>
    </w:p>
    <w:p>
      <w:pPr>
        <w:pStyle w:val="CodeBlock"/>
        <w:shd w:val="clear" w:color="auto" w:fill="F1F5F9"/>
      </w:pPr>
      <w:r>
        <w:t>form.addEventListener("submit", (event) =&gt; {</w:t>
      </w:r>
    </w:p>
    <w:p>
      <w:pPr>
        <w:pStyle w:val="CodeBlock"/>
        <w:shd w:val="clear" w:color="auto" w:fill="F1F5F9"/>
      </w:pPr>
      <w:r>
        <w:t xml:space="preserve">  event.preventDefault();                       // stay on the page</w:t>
      </w:r>
    </w:p>
    <w:p>
      <w:pPr>
        <w:pStyle w:val="CodeBlock"/>
        <w:shd w:val="clear" w:color="auto" w:fill="F1F5F9"/>
      </w:pPr>
      <w:r>
        <w:t xml:space="preserve">  const inputs = [...form.querySelectorAll("input")];</w:t>
      </w:r>
    </w:p>
    <w:p>
      <w:pPr>
        <w:pStyle w:val="CodeBlock"/>
        <w:shd w:val="clear" w:color="auto" w:fill="F1F5F9"/>
      </w:pPr>
      <w:r>
        <w:t xml:space="preserve">  const allValid = inputs.map(validate).every(Boolean);</w:t>
      </w:r>
    </w:p>
    <w:p>
      <w:pPr>
        <w:pStyle w:val="CodeBlock"/>
        <w:shd w:val="clear" w:color="auto" w:fill="F1F5F9"/>
      </w:pPr>
      <w:r>
        <w:t xml:space="preserve"> </w:t>
      </w:r>
    </w:p>
    <w:p>
      <w:pPr>
        <w:pStyle w:val="CodeBlock"/>
        <w:shd w:val="clear" w:color="auto" w:fill="F1F5F9"/>
      </w:pPr>
      <w:r>
        <w:t xml:space="preserve">  if (!allValid) {</w:t>
      </w:r>
    </w:p>
    <w:p>
      <w:pPr>
        <w:pStyle w:val="CodeBlock"/>
        <w:shd w:val="clear" w:color="auto" w:fill="F1F5F9"/>
      </w:pPr>
      <w:r>
        <w:t xml:space="preserve">    status.textContent = "Please fix the highlighted fields.";</w:t>
      </w:r>
    </w:p>
    <w:p>
      <w:pPr>
        <w:pStyle w:val="CodeBlock"/>
        <w:shd w:val="clear" w:color="auto" w:fill="F1F5F9"/>
      </w:pPr>
      <w:r>
        <w:t xml:space="preserve">    return;</w:t>
      </w:r>
    </w:p>
    <w:p>
      <w:pPr>
        <w:pStyle w:val="CodeBlock"/>
        <w:shd w:val="clear" w:color="auto" w:fill="F1F5F9"/>
      </w:pPr>
      <w:r>
        <w:t xml:space="preserve">  }</w:t>
      </w:r>
    </w:p>
    <w:p>
      <w:pPr>
        <w:pStyle w:val="CodeBlock"/>
        <w:shd w:val="clear" w:color="auto" w:fill="F1F5F9"/>
      </w:pPr>
      <w:r>
        <w:t xml:space="preserve"> </w:t>
      </w:r>
    </w:p>
    <w:p>
      <w:pPr>
        <w:pStyle w:val="CodeBlock"/>
        <w:shd w:val="clear" w:color="auto" w:fill="F1F5F9"/>
      </w:pPr>
      <w:r>
        <w:t xml:space="preserve">  const data = Object.fromEntries(new FormData(form));   // { name: "...", email: "..." }</w:t>
      </w:r>
    </w:p>
    <w:p>
      <w:pPr>
        <w:pStyle w:val="CodeBlock"/>
        <w:shd w:val="clear" w:color="auto" w:fill="F1F5F9"/>
      </w:pPr>
      <w:r>
        <w:t xml:space="preserve">  console.log("Ready to send", data);</w:t>
      </w:r>
    </w:p>
    <w:p>
      <w:pPr>
        <w:pStyle w:val="CodeBlock"/>
        <w:shd w:val="clear" w:color="auto" w:fill="F1F5F9"/>
      </w:pPr>
      <w:r>
        <w:t xml:space="preserve">  status.textContent = "Thank you. We will be in touch.";</w:t>
      </w:r>
    </w:p>
    <w:p>
      <w:pPr>
        <w:pStyle w:val="CodeBlock"/>
        <w:shd w:val="clear" w:color="auto" w:fill="F1F5F9"/>
      </w:pPr>
      <w:r>
        <w:t xml:space="preserve">  form.reset();</w:t>
      </w:r>
    </w:p>
    <w:p>
      <w:pPr>
        <w:pStyle w:val="CodeBlock"/>
        <w:shd w:val="clear" w:color="auto" w:fill="F1F5F9"/>
      </w:pPr>
      <w:r>
        <w:t>});</w:t>
      </w:r>
    </w:p>
    <w:p>
      <w:pPr>
        <w:spacing w:after="40"/>
      </w:pPr>
    </w:p>
    <w:p>
      <w:pPr>
        <w:pStyle w:val="ListBullet"/>
        <w:spacing w:after="40"/>
      </w:pPr>
      <w:r>
        <w:rPr>
          <w:rFonts w:ascii="Consolas" w:hAnsi="Consolas"/>
          <w:color w:val="B91C1C"/>
          <w:sz w:val="20"/>
        </w:rPr>
        <w:t>novalidate</w:t>
      </w:r>
      <w:r>
        <w:t xml:space="preserve"> turns off the browser's own pop-up messages so your messages are shown instead. The rules on the inputs are still checked by </w:t>
      </w:r>
      <w:r>
        <w:rPr>
          <w:rFonts w:ascii="Consolas" w:hAnsi="Consolas"/>
          <w:color w:val="B91C1C"/>
          <w:sz w:val="20"/>
        </w:rPr>
        <w:t>checkValidity()</w:t>
      </w:r>
      <w:r>
        <w:t>.</w:t>
      </w:r>
    </w:p>
    <w:p>
      <w:pPr>
        <w:pStyle w:val="ListBullet"/>
        <w:spacing w:after="40"/>
      </w:pPr>
      <w:r>
        <w:rPr>
          <w:rFonts w:ascii="Consolas" w:hAnsi="Consolas"/>
          <w:color w:val="B91C1C"/>
          <w:sz w:val="20"/>
        </w:rPr>
        <w:t>input.validity</w:t>
      </w:r>
      <w:r>
        <w:t xml:space="preserve"> has flags such as </w:t>
      </w:r>
      <w:r>
        <w:rPr>
          <w:rFonts w:ascii="Consolas" w:hAnsi="Consolas"/>
          <w:color w:val="B91C1C"/>
          <w:sz w:val="20"/>
        </w:rPr>
        <w:t>valueMissing</w:t>
      </w:r>
      <w:r>
        <w:t xml:space="preserve">, </w:t>
      </w:r>
      <w:r>
        <w:rPr>
          <w:rFonts w:ascii="Consolas" w:hAnsi="Consolas"/>
          <w:color w:val="B91C1C"/>
          <w:sz w:val="20"/>
        </w:rPr>
        <w:t>tooShort</w:t>
      </w:r>
      <w:r>
        <w:t xml:space="preserve">, </w:t>
      </w:r>
      <w:r>
        <w:rPr>
          <w:rFonts w:ascii="Consolas" w:hAnsi="Consolas"/>
          <w:color w:val="B91C1C"/>
          <w:sz w:val="20"/>
        </w:rPr>
        <w:t>typeMismatch</w:t>
      </w:r>
      <w:r>
        <w:t xml:space="preserve"> and </w:t>
      </w:r>
      <w:r>
        <w:rPr>
          <w:rFonts w:ascii="Consolas" w:hAnsi="Consolas"/>
          <w:color w:val="B91C1C"/>
          <w:sz w:val="20"/>
        </w:rPr>
        <w:t>patternMismatch</w:t>
      </w:r>
      <w:r>
        <w:t>.</w:t>
      </w:r>
    </w:p>
    <w:p>
      <w:pPr>
        <w:pStyle w:val="ListBullet"/>
        <w:spacing w:after="40"/>
      </w:pPr>
      <w:r>
        <w:t xml:space="preserve">An element with </w:t>
      </w:r>
      <w:r>
        <w:rPr>
          <w:rFonts w:ascii="Consolas" w:hAnsi="Consolas"/>
          <w:color w:val="B91C1C"/>
          <w:sz w:val="20"/>
        </w:rPr>
        <w:t>role="status"</w:t>
      </w:r>
      <w:r>
        <w:t xml:space="preserve"> is announced by screen readers when its text changes, so users of assistive technology hear the result.</w:t>
      </w:r>
    </w:p>
    <w:p>
      <w:pPr>
        <w:pStyle w:val="ListBullet"/>
        <w:spacing w:after="40"/>
      </w:pPr>
      <w:r>
        <w:t>Client-side validation improves the experience but does not protect the server. Always validate on the server as well.</w:t>
      </w:r>
    </w:p>
    <w:p>
      <w:pPr>
        <w:spacing w:after="40"/>
      </w:pPr>
    </w:p>
    <w:p>
      <w:pPr>
        <w:pStyle w:val="Heading1"/>
      </w:pPr>
      <w:r>
        <w:t>9. Debugging</w:t>
      </w:r>
    </w:p>
    <w:p>
      <w:pPr>
        <w:pStyle w:val="ListBullet"/>
        <w:spacing w:after="40"/>
      </w:pPr>
      <w:r>
        <w:t xml:space="preserve">Read the Console error first. It names the file, line and problem, for example </w:t>
      </w:r>
      <w:r>
        <w:rPr>
          <w:rFonts w:ascii="Consolas" w:hAnsi="Consolas"/>
          <w:color w:val="B91C1C"/>
          <w:sz w:val="20"/>
        </w:rPr>
        <w:t>Cannot read properties of null (reading 'addEventListener')</w:t>
      </w:r>
      <w:r>
        <w:t>.</w:t>
      </w:r>
    </w:p>
    <w:p>
      <w:pPr>
        <w:pStyle w:val="ListBullet"/>
        <w:spacing w:after="40"/>
      </w:pPr>
      <w:r>
        <w:t xml:space="preserve">That error usually means </w:t>
      </w:r>
      <w:r>
        <w:rPr>
          <w:rFonts w:ascii="Consolas" w:hAnsi="Consolas"/>
          <w:color w:val="B91C1C"/>
          <w:sz w:val="20"/>
        </w:rPr>
        <w:t>querySelector</w:t>
      </w:r>
      <w:r>
        <w:t xml:space="preserve"> found nothing: a typo in the selector, or the script ran before the element existed. Use </w:t>
      </w:r>
      <w:r>
        <w:rPr>
          <w:rFonts w:ascii="Consolas" w:hAnsi="Consolas"/>
          <w:color w:val="B91C1C"/>
          <w:sz w:val="20"/>
        </w:rPr>
        <w:t>defer</w:t>
      </w:r>
      <w:r>
        <w:t>.</w:t>
      </w:r>
    </w:p>
    <w:p>
      <w:pPr>
        <w:pStyle w:val="ListBullet"/>
        <w:spacing w:after="40"/>
      </w:pPr>
      <w:r>
        <w:rPr>
          <w:rFonts w:ascii="Consolas" w:hAnsi="Consolas"/>
          <w:color w:val="B91C1C"/>
          <w:sz w:val="20"/>
        </w:rPr>
        <w:t>console.log(value)</w:t>
      </w:r>
      <w:r>
        <w:t xml:space="preserve"> shows what a variable holds. </w:t>
      </w:r>
      <w:r>
        <w:rPr>
          <w:rFonts w:ascii="Consolas" w:hAnsi="Consolas"/>
          <w:color w:val="B91C1C"/>
          <w:sz w:val="20"/>
        </w:rPr>
        <w:t>console.table(array)</w:t>
      </w:r>
      <w:r>
        <w:t xml:space="preserve"> prints arrays of objects neatly.</w:t>
      </w:r>
    </w:p>
    <w:p>
      <w:pPr>
        <w:pStyle w:val="ListBullet"/>
        <w:spacing w:after="40"/>
      </w:pPr>
      <w:r>
        <w:t xml:space="preserve">Open the </w:t>
      </w:r>
      <w:r>
        <w:rPr>
          <w:b/>
        </w:rPr>
        <w:t>Sources</w:t>
      </w:r>
      <w:r>
        <w:t xml:space="preserve"> panel, click a line number to set a breakpoint, and step through code line by line while inspecting variables.</w:t>
      </w:r>
    </w:p>
    <w:p>
      <w:pPr>
        <w:pStyle w:val="ListBullet"/>
        <w:spacing w:after="40"/>
      </w:pPr>
      <w:r>
        <w:t xml:space="preserve">Confusing </w:t>
      </w:r>
      <w:r>
        <w:rPr>
          <w:rFonts w:ascii="Consolas" w:hAnsi="Consolas"/>
          <w:color w:val="B91C1C"/>
          <w:sz w:val="20"/>
        </w:rPr>
        <w:t>=</w:t>
      </w:r>
      <w:r>
        <w:t xml:space="preserve"> (assignment) with </w:t>
      </w:r>
      <w:r>
        <w:rPr>
          <w:rFonts w:ascii="Consolas" w:hAnsi="Consolas"/>
          <w:color w:val="B91C1C"/>
          <w:sz w:val="20"/>
        </w:rPr>
        <w:t>===</w:t>
      </w:r>
      <w:r>
        <w:t xml:space="preserve"> (comparison) and forgetting that </w:t>
      </w:r>
      <w:r>
        <w:rPr>
          <w:rFonts w:ascii="Consolas" w:hAnsi="Consolas"/>
          <w:color w:val="B91C1C"/>
          <w:sz w:val="20"/>
        </w:rPr>
        <w:t>querySelectorAll</w:t>
      </w:r>
      <w:r>
        <w:t xml:space="preserve"> returns a list are two classic mistakes.</w:t>
      </w:r>
    </w:p>
    <w:p>
      <w:pPr>
        <w:spacing w:after="40"/>
      </w:pPr>
    </w:p>
    <w:p>
      <w:r>
        <w:t>In the live session you will build a filterable list from an array using DOM events. The assignment combines that with the form validation from this module.</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75569"/>
        <w:sz w:val="17"/>
      </w:rPr>
      <w:t xml:space="preserve">Frontend Development  |  Module 4: JavaScript Fundamentals &amp; the DOM  |  Page </w:t>
    </w:r>
    <w:r>
      <w:rPr>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before="0" w:line="240" w:lineRule="auto"/>
      <w:ind w:left="144" w:right="144"/>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JavaScript Fundamentals &amp; the DOM - Lecture Notes</dc:title>
  <dc:subject>Frontend Development</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