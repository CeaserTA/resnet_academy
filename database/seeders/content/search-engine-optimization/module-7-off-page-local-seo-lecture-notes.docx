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B4FA0"/>
          <w:sz w:val="18"/>
        </w:rPr>
        <w:t>ResNet Academy · Search Engine Optimization · Module 7</w:t>
      </w:r>
    </w:p>
    <w:p>
      <w:pPr>
        <w:pStyle w:val="Title"/>
      </w:pPr>
      <w:r>
        <w:t>Off-Page &amp; Local SEO</w:t>
      </w:r>
    </w:p>
    <w:p>
      <w:r>
        <w:rPr>
          <w:i/>
          <w:color w:val="4A5568"/>
        </w:rPr>
        <w:t>Link building, digital PR and Google Business Profile</w:t>
      </w:r>
    </w:p>
    <w:p>
      <w:pPr>
        <w:pStyle w:val="Heading1"/>
      </w:pPr>
      <w:r>
        <w:t>Learning objectives</w:t>
      </w:r>
    </w:p>
    <w:p>
      <w:r>
        <w:t>By the end of this module you will be able to:</w:t>
      </w:r>
    </w:p>
    <w:p>
      <w:pPr>
        <w:pStyle w:val="ListNumber"/>
      </w:pPr>
      <w:r>
        <w:t>Explain why backlinks matter and how to judge link quality.</w:t>
      </w:r>
    </w:p>
    <w:p>
      <w:pPr>
        <w:pStyle w:val="ListNumber"/>
      </w:pPr>
      <w:r>
        <w:t>Use ethical link-building tactics: linkable assets, outreach and digital PR.</w:t>
      </w:r>
    </w:p>
    <w:p>
      <w:pPr>
        <w:pStyle w:val="ListNumber"/>
      </w:pPr>
      <w:r>
        <w:t>Recognise link schemes that violate Google's spam policies.</w:t>
      </w:r>
    </w:p>
    <w:p>
      <w:pPr>
        <w:pStyle w:val="ListNumber"/>
      </w:pPr>
      <w:r>
        <w:t>Set up and optimise a Google Business Profile for local search.</w:t>
      </w:r>
    </w:p>
    <w:p>
      <w:pPr>
        <w:pStyle w:val="Heading1"/>
      </w:pPr>
      <w:r>
        <w:t>Why links matter</w:t>
      </w:r>
    </w:p>
    <w:p>
      <w:r>
        <w:t>Links from other sites act as votes of confidence and help Google discover and evaluate pages. Not all links are equal: a link from a relevant, trusted site in your industry is worth far more than dozens from unrelated directories.</w:t>
      </w:r>
    </w:p>
    <w:p>
      <w:r>
        <w:t>Judge a link by the linking site's relevance and quality, whether the page itself gets traffic, where the link sits (editorial body text beats footers) and the anchor text.</w:t>
      </w:r>
    </w:p>
    <w:p>
      <w:pPr>
        <w:pStyle w:val="Heading2"/>
      </w:pPr>
      <w:r>
        <w:t>Key points</w:t>
      </w:r>
    </w:p>
    <w:p>
      <w:pPr>
        <w:pStyle w:val="ListBullet"/>
      </w:pPr>
      <w:r>
        <w:t>Relevance beats raw quantity.</w:t>
      </w:r>
    </w:p>
    <w:p>
      <w:pPr>
        <w:pStyle w:val="ListBullet"/>
      </w:pPr>
      <w:r>
        <w:t>Editorial links in body content carry the most weight.</w:t>
      </w:r>
    </w:p>
    <w:p>
      <w:pPr>
        <w:pStyle w:val="ListBullet"/>
      </w:pPr>
      <w:r>
        <w:t>One link from a respected local news site can outweigh fifty spammy ones.</w:t>
      </w:r>
    </w:p>
    <w:p>
      <w:pPr>
        <w:pStyle w:val="Heading1"/>
      </w:pPr>
      <w:r>
        <w:t>Ethical link-building tactics</w:t>
      </w:r>
    </w:p>
    <w:p>
      <w:r>
        <w:t>Create linkable assets — original data, free tools, detailed guides — that people want to reference. Then promote them through outreach to journalists, bloggers and industry sites that cover the topic.</w:t>
      </w:r>
    </w:p>
    <w:p>
      <w:r>
        <w:t>Other proven tactics include unlinked brand mentions (asking sites that mention you to add a link), broken-link building (suggesting your page as a replacement for a dead link) and partnerships with suppliers, associations and universities.</w:t>
      </w:r>
    </w:p>
    <w:p>
      <w:pPr>
        <w:pStyle w:val="Heading2"/>
      </w:pPr>
      <w:r>
        <w:t>Key points</w:t>
      </w:r>
    </w:p>
    <w:p>
      <w:pPr>
        <w:pStyle w:val="ListBullet"/>
      </w:pPr>
      <w:r>
        <w:t>Build something worth linking to first.</w:t>
      </w:r>
    </w:p>
    <w:p>
      <w:pPr>
        <w:pStyle w:val="ListBullet"/>
      </w:pPr>
      <w:r>
        <w:t>Personalised outreach, not mass email.</w:t>
      </w:r>
    </w:p>
    <w:p>
      <w:pPr>
        <w:pStyle w:val="ListBullet"/>
      </w:pPr>
      <w:r>
        <w:t>Turn brand mentions into links.</w:t>
      </w:r>
    </w:p>
    <w:p>
      <w:pPr>
        <w:pStyle w:val="Heading1"/>
      </w:pPr>
      <w:r>
        <w:t>Link attributes and spam policies</w:t>
      </w:r>
    </w:p>
    <w:p>
      <w:r>
        <w:t>Paid or sponsored links must use rel="sponsored"; user-generated links (comments, forums) should use rel="ugc"; rel="nofollow" signals you do not vouch for a link. Google treats these as hints.</w:t>
      </w:r>
    </w:p>
    <w:p>
      <w:r>
        <w:t>Buying links that pass ranking credit, large-scale link exchanges, private blog networks and automated link programs violate Google's spam policies and can lead to manual actions or links being ignored.</w:t>
      </w:r>
    </w:p>
    <w:p>
      <w:pPr>
        <w:pStyle w:val="Heading2"/>
      </w:pPr>
      <w:r>
        <w:t>Key points</w:t>
      </w:r>
    </w:p>
    <w:p>
      <w:pPr>
        <w:pStyle w:val="ListBullet"/>
      </w:pPr>
      <w:r>
        <w:t>sponsored: paid placements.</w:t>
      </w:r>
    </w:p>
    <w:p>
      <w:pPr>
        <w:pStyle w:val="ListBullet"/>
      </w:pPr>
      <w:r>
        <w:t>ugc: user-generated content.</w:t>
      </w:r>
    </w:p>
    <w:p>
      <w:pPr>
        <w:pStyle w:val="ListBullet"/>
      </w:pPr>
      <w:r>
        <w:t>Never buy links that pass PageRank.</w:t>
      </w:r>
    </w:p>
    <w:p>
      <w:pPr>
        <w:pStyle w:val="Heading1"/>
      </w:pPr>
      <w:r>
        <w:t>Local SEO and Google Business Profile</w:t>
      </w:r>
    </w:p>
    <w:p>
      <w:r>
        <w:t>For businesses serving a location, the local pack (map results) is often the most valuable real estate. Rankings there depend on relevance, distance and prominence.</w:t>
      </w:r>
    </w:p>
    <w:p>
      <w:r>
        <w:t>Claim and verify a Google Business Profile, choose the most accurate primary category, add hours, photos, services and a description, and keep name, address and phone number (NAP) identical everywhere they appear online.</w:t>
      </w:r>
    </w:p>
    <w:p>
      <w:pPr>
        <w:pStyle w:val="Heading2"/>
      </w:pPr>
      <w:r>
        <w:t>Key points</w:t>
      </w:r>
    </w:p>
    <w:p>
      <w:pPr>
        <w:pStyle w:val="ListBullet"/>
      </w:pPr>
      <w:r>
        <w:t>Accurate primary category.</w:t>
      </w:r>
    </w:p>
    <w:p>
      <w:pPr>
        <w:pStyle w:val="ListBullet"/>
      </w:pPr>
      <w:r>
        <w:t>Complete profile with real photos.</w:t>
      </w:r>
    </w:p>
    <w:p>
      <w:pPr>
        <w:pStyle w:val="ListBullet"/>
      </w:pPr>
      <w:r>
        <w:t>Consistent NAP across the web.</w:t>
      </w:r>
    </w:p>
    <w:p>
      <w:pPr>
        <w:pStyle w:val="Heading1"/>
      </w:pPr>
      <w:r>
        <w:t>Reviews and local citations</w:t>
      </w:r>
    </w:p>
    <w:p>
      <w:r>
        <w:t>Reviews influence both local ranking and conversions. Ask every satisfied customer, make leaving a review easy with a short link, and respond to all reviews — especially negative ones — professionally.</w:t>
      </w:r>
    </w:p>
    <w:p>
      <w:r>
        <w:t>Citations are mentions of your business details on directories, maps and local sites. Consistency matters more than volume.</w:t>
      </w:r>
    </w:p>
    <w:p>
      <w:pPr>
        <w:pStyle w:val="Heading2"/>
      </w:pPr>
      <w:r>
        <w:t>Key points</w:t>
      </w:r>
    </w:p>
    <w:p>
      <w:pPr>
        <w:pStyle w:val="ListBullet"/>
      </w:pPr>
      <w:r>
        <w:t>Ask for reviews routinely.</w:t>
      </w:r>
    </w:p>
    <w:p>
      <w:pPr>
        <w:pStyle w:val="ListBullet"/>
      </w:pPr>
      <w:r>
        <w:t>Reply to every review.</w:t>
      </w:r>
    </w:p>
    <w:p>
      <w:pPr>
        <w:pStyle w:val="ListBullet"/>
      </w:pPr>
      <w:r>
        <w:t>Fix inconsistent directory listings.</w:t>
      </w:r>
    </w:p>
    <w:p>
      <w:pPr>
        <w:pStyle w:val="Heading1"/>
      </w:pPr>
      <w:r>
        <w:t>Good vs risky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Link source</w:t>
            </w:r>
          </w:p>
        </w:tc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Feature in a national newspaper's tech section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Editorial, relevant, trusted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t>Supplier lists you as an official partner</w:t>
            </w:r>
          </w:p>
        </w:tc>
        <w:tc>
          <w:tcPr>
            <w:tcW w:type="dxa" w:w="2880"/>
            <w:shd w:val="clear" w:color="auto" w:fill="F7F8FA"/>
          </w:tcPr>
          <w:p>
            <w:r>
              <w:t>Good</w:t>
            </w:r>
          </w:p>
        </w:tc>
        <w:tc>
          <w:tcPr>
            <w:tcW w:type="dxa" w:w="2880"/>
            <w:shd w:val="clear" w:color="auto" w:fill="F7F8FA"/>
          </w:tcPr>
          <w:p>
            <w:r>
              <w:t>Relevant business relationship</w:t>
            </w:r>
          </w:p>
        </w:tc>
      </w:tr>
      <w:tr>
        <w:tc>
          <w:tcPr>
            <w:tcW w:type="dxa" w:w="2880"/>
          </w:tcPr>
          <w:p>
            <w:r>
              <w:t>Paid guest post on a site selling links to anyone</w:t>
            </w:r>
          </w:p>
        </w:tc>
        <w:tc>
          <w:tcPr>
            <w:tcW w:type="dxa" w:w="2880"/>
          </w:tcPr>
          <w:p>
            <w:r>
              <w:t>Risky</w:t>
            </w:r>
          </w:p>
        </w:tc>
        <w:tc>
          <w:tcPr>
            <w:tcW w:type="dxa" w:w="2880"/>
          </w:tcPr>
          <w:p>
            <w:r>
              <w:t>Link scheme; may be ignored or penalised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t>500 directory submissions from a cheap package</w:t>
            </w:r>
          </w:p>
        </w:tc>
        <w:tc>
          <w:tcPr>
            <w:tcW w:type="dxa" w:w="2880"/>
            <w:shd w:val="clear" w:color="auto" w:fill="F7F8FA"/>
          </w:tcPr>
          <w:p>
            <w:r>
              <w:t>Harmful</w:t>
            </w:r>
          </w:p>
        </w:tc>
        <w:tc>
          <w:tcPr>
            <w:tcW w:type="dxa" w:w="2880"/>
            <w:shd w:val="clear" w:color="auto" w:fill="F7F8FA"/>
          </w:tcPr>
          <w:p>
            <w:r>
              <w:t>Low quality, manipulative pattern</w:t>
            </w:r>
          </w:p>
        </w:tc>
      </w:tr>
    </w:tbl>
    <w:p/>
    <w:p>
      <w:pPr>
        <w:pStyle w:val="Heading1"/>
      </w:pPr>
      <w:r>
        <w:t>Google Business Profile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FA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B4FA0"/>
          </w:tcPr>
          <w:p>
            <w:r>
              <w:rPr>
                <w:b/>
                <w:color w:val="FFFFFF"/>
              </w:rPr>
              <w:t>Best practice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Real name only — no keywords added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t>Primary category</w:t>
            </w:r>
          </w:p>
        </w:tc>
        <w:tc>
          <w:tcPr>
            <w:tcW w:type="dxa" w:w="4320"/>
            <w:shd w:val="clear" w:color="auto" w:fill="F7F8FA"/>
          </w:tcPr>
          <w:p>
            <w:r>
              <w:t>Most specific accurate category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Kept current, including holidays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t>Photos</w:t>
            </w:r>
          </w:p>
        </w:tc>
        <w:tc>
          <w:tcPr>
            <w:tcW w:type="dxa" w:w="4320"/>
            <w:shd w:val="clear" w:color="auto" w:fill="F7F8FA"/>
          </w:tcPr>
          <w:p>
            <w:r>
              <w:t>Real exterior, interior, team and products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Requested regularly and answered</w:t>
            </w:r>
          </w:p>
        </w:tc>
      </w:tr>
    </w:tbl>
    <w:p/>
    <w:p>
      <w:pPr>
        <w:pStyle w:val="Heading1"/>
      </w:pPr>
      <w:r>
        <w:t>Key takeaways</w:t>
      </w:r>
    </w:p>
    <w:p>
      <w:pPr>
        <w:pStyle w:val="ListBullet"/>
      </w:pPr>
      <w:r>
        <w:t>Earn links by creating things people genuinely want to cite.</w:t>
      </w:r>
    </w:p>
    <w:p>
      <w:pPr>
        <w:pStyle w:val="ListBullet"/>
      </w:pPr>
      <w:r>
        <w:t>Label paid links and avoid link schemes entirely.</w:t>
      </w:r>
    </w:p>
    <w:p>
      <w:pPr>
        <w:pStyle w:val="ListBullet"/>
      </w:pPr>
      <w:r>
        <w:t>For local businesses, the Google Business Profile is essential SEO.</w:t>
      </w:r>
    </w:p>
    <w:p>
      <w:pPr>
        <w:pStyle w:val="Heading1"/>
      </w:pPr>
      <w:r>
        <w:t>Watch and read next</w:t>
      </w:r>
    </w:p>
    <w:p>
      <w:pPr>
        <w:pStyle w:val="ListBullet"/>
      </w:pPr>
      <w:r>
        <w:t>Video: Link Building Tactics for Beginners — Ahrefs (SEO Course, lesson 3.4) — https://www.youtube.com/watch?v=jTABfFhvFpE</w:t>
      </w:r>
    </w:p>
    <w:p>
      <w:pPr>
        <w:pStyle w:val="ListBullet"/>
      </w:pPr>
      <w:r>
        <w:t>Spam policies for Google web search — https://developers.google.com/search/docs/essentials/spam-policies</w:t>
      </w:r>
    </w:p>
    <w:p>
      <w:pPr>
        <w:pStyle w:val="ListBullet"/>
      </w:pPr>
      <w:r>
        <w:t>Qualify your outbound links (Google) — https://developers.google.com/search/docs/crawling-indexing/qualify-outbound-links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A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A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Off-Page &amp; Local SEO — Lecture Notes</dc:title>
  <dc:subject>Search Engine Optimization, Module 7</dc:subject>
  <dc:creator>ResNet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